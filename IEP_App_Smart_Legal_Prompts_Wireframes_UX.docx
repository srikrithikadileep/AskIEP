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46154" w14:textId="77777777" w:rsidR="002660EF" w:rsidRDefault="00FD09E3">
      <w:pPr>
        <w:pStyle w:val="Title"/>
      </w:pPr>
      <w:r>
        <w:t>IEP App – Smart Legal Prompts: UX Wireframes &amp; Flow Diagrams</w:t>
      </w:r>
    </w:p>
    <w:p w14:paraId="1306960E" w14:textId="77777777" w:rsidR="002660EF" w:rsidRDefault="00FD09E3">
      <w:r>
        <w:t>This document provides conceptual wireframes and UX flow diagrams for the Smart Legal Prompts feature. These wireframes are intended to guide designers, product managers, and engineers during implementation.</w:t>
      </w:r>
    </w:p>
    <w:p w14:paraId="7EB755F3" w14:textId="77777777" w:rsidR="002660EF" w:rsidRDefault="00FD09E3">
      <w:pPr>
        <w:pStyle w:val="Heading1"/>
      </w:pPr>
      <w:r>
        <w:t>1. High-Level UX Flow</w:t>
      </w:r>
    </w:p>
    <w:p w14:paraId="5A693453" w14:textId="77777777" w:rsidR="002660EF" w:rsidRDefault="00FD09E3">
      <w:r>
        <w:t>Trigger Detection → Smart Legal Prompt → Parent Review → Action Selection → Documentation &amp; Escalation</w:t>
      </w:r>
    </w:p>
    <w:p w14:paraId="11094778" w14:textId="347682FB" w:rsidR="002660EF" w:rsidRDefault="00FD09E3">
      <w:r>
        <w:br/>
        <w:t>[IEP Data Ingest]</w:t>
      </w:r>
      <w:r w:rsidR="00BF07ED">
        <w:t xml:space="preserve"> – Manual/Upload/API integration</w:t>
      </w:r>
      <w:r>
        <w:br/>
        <w:t xml:space="preserve">        ↓</w:t>
      </w:r>
      <w:r>
        <w:br/>
        <w:t>[Risk / Red-Flag Detected]</w:t>
      </w:r>
      <w:r>
        <w:br/>
        <w:t xml:space="preserve">        ↓</w:t>
      </w:r>
      <w:r>
        <w:br/>
        <w:t>[Smart Legal Prompt Banner]</w:t>
      </w:r>
      <w:r w:rsidR="00A82C34">
        <w:t xml:space="preserve"> – &lt;Add disclaimer as</w:t>
      </w:r>
      <w:r w:rsidR="001266E7">
        <w:t xml:space="preserve"> Legal advise is subjective and for awareness&gt;</w:t>
      </w:r>
      <w:r>
        <w:br/>
        <w:t xml:space="preserve">        ↓</w:t>
      </w:r>
      <w:r>
        <w:br/>
        <w:t>[Parent Reviews Context + Questions]</w:t>
      </w:r>
      <w:r>
        <w:br/>
        <w:t xml:space="preserve">        ↓</w:t>
      </w:r>
      <w:r>
        <w:br/>
        <w:t>[Select Action]</w:t>
      </w:r>
      <w:r>
        <w:br/>
        <w:t xml:space="preserve">   ├─ Send Email</w:t>
      </w:r>
      <w:r>
        <w:br/>
        <w:t xml:space="preserve">   ├─ Request Meeting</w:t>
      </w:r>
      <w:r>
        <w:br/>
        <w:t xml:space="preserve">   ├─ Download Evidence</w:t>
      </w:r>
      <w:r>
        <w:br/>
        <w:t xml:space="preserve">   └─ Escalate to Advocate</w:t>
      </w:r>
      <w:r>
        <w:br/>
        <w:t xml:space="preserve">        ↓</w:t>
      </w:r>
      <w:r>
        <w:br/>
        <w:t>[Log + Timeline Update]</w:t>
      </w:r>
      <w:r>
        <w:br/>
      </w:r>
    </w:p>
    <w:p w14:paraId="2C078EFA" w14:textId="77777777" w:rsidR="002660EF" w:rsidRDefault="00FD09E3">
      <w:pPr>
        <w:pStyle w:val="Heading1"/>
      </w:pPr>
      <w:r>
        <w:t>2. Parent Dashboard Wireframe</w:t>
      </w:r>
    </w:p>
    <w:p w14:paraId="3904D221" w14:textId="7A08F218" w:rsidR="002660EF" w:rsidRDefault="00FD09E3">
      <w:r>
        <w:br/>
        <w:t>--------------------------------------------------</w:t>
      </w:r>
      <w:r>
        <w:br/>
        <w:t>| Parent Dashboard                                |</w:t>
      </w:r>
      <w:r>
        <w:br/>
        <w:t>--------------------------------------------------</w:t>
      </w:r>
      <w:r>
        <w:br/>
        <w:t xml:space="preserve">| Child: [Name]     Grade: [X]    School: [Y]   </w:t>
      </w:r>
      <w:r w:rsidR="00F4107E">
        <w:t>Primary Diagnosis: [eg: Neurodivergent]</w:t>
      </w:r>
      <w:r w:rsidR="00915320">
        <w:t xml:space="preserve">  Secondary Diagnosis [eg: Hard of Hearing]</w:t>
      </w:r>
      <w:r>
        <w:t xml:space="preserve"> </w:t>
      </w:r>
      <w:r w:rsidR="00915320">
        <w:t xml:space="preserve"> Other</w:t>
      </w:r>
      <w:r w:rsidR="00FD77DD">
        <w:t xml:space="preserve">s[eg: Cognitive or </w:t>
      </w:r>
      <w:r w:rsidR="008F719E">
        <w:t xml:space="preserve">Behavioral related…] </w:t>
      </w:r>
      <w:r>
        <w:t>|</w:t>
      </w:r>
      <w:r>
        <w:br/>
        <w:t>--------------------------------------------------</w:t>
      </w:r>
      <w:r>
        <w:br/>
        <w:t>| 🔴 Alert: Limited Progress Detected              |</w:t>
      </w:r>
      <w:r>
        <w:br/>
      </w:r>
      <w:r>
        <w:lastRenderedPageBreak/>
        <w:t>| Your child may not be making meaningful progress|</w:t>
      </w:r>
      <w:r>
        <w:br/>
        <w:t>| [View Details]   [Take Action]                  |</w:t>
      </w:r>
      <w:r>
        <w:br/>
        <w:t>--------------------------------------------------</w:t>
      </w:r>
      <w:r>
        <w:br/>
        <w:t>| 🟡 Alert: Missing Progress Data                  |</w:t>
      </w:r>
      <w:r>
        <w:br/>
        <w:t>| [Review]                                      |</w:t>
      </w:r>
      <w:r>
        <w:br/>
        <w:t>--------------------------------------------------</w:t>
      </w:r>
      <w:r>
        <w:br/>
        <w:t>| Timeline | Goals | Services | Documents | Legal |</w:t>
      </w:r>
      <w:r>
        <w:br/>
        <w:t>--------------------------------------------------</w:t>
      </w:r>
      <w:r>
        <w:br/>
      </w:r>
    </w:p>
    <w:p w14:paraId="08FE1681" w14:textId="77777777" w:rsidR="002660EF" w:rsidRDefault="00FD09E3">
      <w:pPr>
        <w:pStyle w:val="Heading1"/>
      </w:pPr>
      <w:r>
        <w:t>3. Smart Legal Prompt Detail Screen</w:t>
      </w:r>
    </w:p>
    <w:p w14:paraId="16B21687" w14:textId="1CA0231F" w:rsidR="002660EF" w:rsidRDefault="00FD09E3">
      <w:r>
        <w:br/>
        <w:t>--------------------------------------------------</w:t>
      </w:r>
      <w:r>
        <w:br/>
        <w:t>| Smart Legal Prompt                               |</w:t>
      </w:r>
      <w:r>
        <w:br/>
        <w:t>--------------------------------------------------</w:t>
      </w:r>
      <w:r>
        <w:br/>
        <w:t>| Issue: Limited Progress Detected                |</w:t>
      </w:r>
      <w:r>
        <w:br/>
        <w:t xml:space="preserve">| Goal: Reading Comprehension </w:t>
      </w:r>
      <w:r w:rsidR="000B25F2">
        <w:t xml:space="preserve">or picture </w:t>
      </w:r>
      <w:r w:rsidR="00B370B8">
        <w:t>visualization identification or etc</w:t>
      </w:r>
      <w:r>
        <w:t xml:space="preserve">                    |</w:t>
      </w:r>
      <w:r>
        <w:br/>
        <w:t>--------------------------------------------------</w:t>
      </w:r>
      <w:r>
        <w:br/>
        <w:t>| Why this matters:                               |</w:t>
      </w:r>
      <w:r>
        <w:br/>
        <w:t>| IDEA requires meaningful progress under FAPE. |</w:t>
      </w:r>
      <w:r>
        <w:br/>
        <w:t>--------------------------------------------------</w:t>
      </w:r>
      <w:r>
        <w:br/>
        <w:t>| Questions to Ask:                               |</w:t>
      </w:r>
      <w:r>
        <w:br/>
        <w:t>| • What data shows appropriate progress?         |</w:t>
      </w:r>
      <w:r>
        <w:br/>
        <w:t>| • What is the baseline vs current level?        |</w:t>
      </w:r>
      <w:r>
        <w:br/>
        <w:t>--------------------------------------------------</w:t>
      </w:r>
      <w:r>
        <w:br/>
        <w:t>| Actions:                                        |</w:t>
      </w:r>
      <w:r>
        <w:br/>
        <w:t>| [Send Email] [Request IEP Meeting]              |</w:t>
      </w:r>
      <w:r>
        <w:br/>
        <w:t>| [Download Evidence] [Escalate to Advocate]      |</w:t>
      </w:r>
      <w:r>
        <w:br/>
        <w:t>--------------------------------------------------</w:t>
      </w:r>
      <w:r>
        <w:br/>
      </w:r>
    </w:p>
    <w:p w14:paraId="4916ED58" w14:textId="77777777" w:rsidR="002660EF" w:rsidRDefault="00FD09E3">
      <w:pPr>
        <w:pStyle w:val="Heading1"/>
      </w:pPr>
      <w:r>
        <w:t>4. Email Review &amp; Send Screen</w:t>
      </w:r>
    </w:p>
    <w:p w14:paraId="0F9C1A92" w14:textId="180CCAD1" w:rsidR="002660EF" w:rsidRDefault="00FD09E3">
      <w:r>
        <w:br/>
        <w:t>--------------------------------------------------</w:t>
      </w:r>
      <w:r>
        <w:br/>
        <w:t>| Review Email                                    |</w:t>
      </w:r>
      <w:r>
        <w:br/>
        <w:t>--------------------------------------------------</w:t>
      </w:r>
      <w:r>
        <w:br/>
        <w:t xml:space="preserve">| To: </w:t>
      </w:r>
      <w:r w:rsidR="009D331D">
        <w:t>Program Specialist, Principal</w:t>
      </w:r>
      <w:r>
        <w:t>, Teacher                       |</w:t>
      </w:r>
      <w:r>
        <w:br/>
        <w:t>| CC: Advocate (optional toggle)                  |</w:t>
      </w:r>
      <w:r>
        <w:br/>
        <w:t>--------------------------------------------------</w:t>
      </w:r>
      <w:r>
        <w:br/>
        <w:t>| Subject: Request for IEP Meeting                |</w:t>
      </w:r>
      <w:r>
        <w:br/>
        <w:t>--------------------------------------------------</w:t>
      </w:r>
      <w:r>
        <w:br/>
      </w:r>
      <w:r>
        <w:lastRenderedPageBreak/>
        <w:t>| Email Body (Editable):                          |</w:t>
      </w:r>
      <w:r>
        <w:br/>
        <w:t>| Dear IEP Team,                                  |</w:t>
      </w:r>
      <w:r>
        <w:br/>
        <w:t>| I am requesting an IEP meeting to review...    |</w:t>
      </w:r>
      <w:r>
        <w:br/>
        <w:t>--------------------------------------------------</w:t>
      </w:r>
      <w:r>
        <w:br/>
        <w:t>| [Edit]        [Send &amp; Log]                      |</w:t>
      </w:r>
      <w:r>
        <w:br/>
        <w:t>--------------------------------------------------</w:t>
      </w:r>
      <w:r>
        <w:br/>
      </w:r>
    </w:p>
    <w:p w14:paraId="72B3FF18" w14:textId="77777777" w:rsidR="002660EF" w:rsidRDefault="00FD09E3">
      <w:pPr>
        <w:pStyle w:val="Heading1"/>
      </w:pPr>
      <w:r>
        <w:t>5. Escalation Decision Modal</w:t>
      </w:r>
    </w:p>
    <w:p w14:paraId="7E4E346D" w14:textId="77777777" w:rsidR="002660EF" w:rsidRDefault="00FD09E3">
      <w:r>
        <w:br/>
        <w:t>--------------------------------------------------</w:t>
      </w:r>
      <w:r>
        <w:br/>
        <w:t>| Escalation Guidance                             |</w:t>
      </w:r>
      <w:r>
        <w:br/>
        <w:t>--------------------------------------------------</w:t>
      </w:r>
      <w:r>
        <w:br/>
        <w:t>| Risk Level: 🔴 High                             |</w:t>
      </w:r>
      <w:r>
        <w:br/>
        <w:t>--------------------------------------------------</w:t>
      </w:r>
      <w:r>
        <w:br/>
        <w:t>| Recommended Next Step:                          |</w:t>
      </w:r>
      <w:r>
        <w:br/>
        <w:t>| ✔ Contact Advocate                              |</w:t>
      </w:r>
      <w:r>
        <w:br/>
        <w:t>| ✔ Consider Mediation                            |</w:t>
      </w:r>
      <w:r>
        <w:br/>
        <w:t>--------------------------------------------------</w:t>
      </w:r>
      <w:r>
        <w:br/>
        <w:t>| [Find Advocate] [Prepare Mediation Packet]     |</w:t>
      </w:r>
      <w:r>
        <w:br/>
        <w:t>--------------------------------------------------</w:t>
      </w:r>
      <w:r>
        <w:br/>
      </w:r>
    </w:p>
    <w:p w14:paraId="193E2B6B" w14:textId="77777777" w:rsidR="002660EF" w:rsidRDefault="00FD09E3">
      <w:pPr>
        <w:pStyle w:val="Heading1"/>
      </w:pPr>
      <w:r>
        <w:t>6. Evidence &amp; Timeline View</w:t>
      </w:r>
    </w:p>
    <w:p w14:paraId="0114580E" w14:textId="77777777" w:rsidR="002660EF" w:rsidRDefault="00FD09E3">
      <w:r>
        <w:br/>
        <w:t>--------------------------------------------------</w:t>
      </w:r>
      <w:r>
        <w:br/>
        <w:t>| Evidence Timeline                               |</w:t>
      </w:r>
      <w:r>
        <w:br/>
        <w:t>--------------------------------------------------</w:t>
      </w:r>
      <w:r>
        <w:br/>
        <w:t>| Date       Event                                |</w:t>
      </w:r>
      <w:r>
        <w:br/>
        <w:t>--------------------------------------------------</w:t>
      </w:r>
      <w:r>
        <w:br/>
        <w:t>| 03/12     Progress Report Logged                |</w:t>
      </w:r>
      <w:r>
        <w:br/>
        <w:t>| 03/20     Smart Prompt Triggered                |</w:t>
      </w:r>
      <w:r>
        <w:br/>
        <w:t>| 03/21     Email Sent to School                  |</w:t>
      </w:r>
      <w:r>
        <w:br/>
        <w:t>--------------------------------------------------</w:t>
      </w:r>
      <w:r>
        <w:br/>
        <w:t>| [Download Full Timeline]                        |</w:t>
      </w:r>
      <w:r>
        <w:br/>
        <w:t>--------------------------------------------------</w:t>
      </w:r>
      <w:r>
        <w:br/>
      </w:r>
    </w:p>
    <w:sectPr w:rsidR="002660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23881">
    <w:abstractNumId w:val="8"/>
  </w:num>
  <w:num w:numId="2" w16cid:durableId="849413952">
    <w:abstractNumId w:val="6"/>
  </w:num>
  <w:num w:numId="3" w16cid:durableId="82798470">
    <w:abstractNumId w:val="5"/>
  </w:num>
  <w:num w:numId="4" w16cid:durableId="283855348">
    <w:abstractNumId w:val="4"/>
  </w:num>
  <w:num w:numId="5" w16cid:durableId="1156993323">
    <w:abstractNumId w:val="7"/>
  </w:num>
  <w:num w:numId="6" w16cid:durableId="15082935">
    <w:abstractNumId w:val="3"/>
  </w:num>
  <w:num w:numId="7" w16cid:durableId="1577134084">
    <w:abstractNumId w:val="2"/>
  </w:num>
  <w:num w:numId="8" w16cid:durableId="1399399120">
    <w:abstractNumId w:val="1"/>
  </w:num>
  <w:num w:numId="9" w16cid:durableId="467625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5F2"/>
    <w:rsid w:val="001266E7"/>
    <w:rsid w:val="0015074B"/>
    <w:rsid w:val="002660EF"/>
    <w:rsid w:val="0029639D"/>
    <w:rsid w:val="00326F90"/>
    <w:rsid w:val="0037112B"/>
    <w:rsid w:val="008F719E"/>
    <w:rsid w:val="00915320"/>
    <w:rsid w:val="009D331D"/>
    <w:rsid w:val="00A82C34"/>
    <w:rsid w:val="00AA1D8D"/>
    <w:rsid w:val="00B370B8"/>
    <w:rsid w:val="00B47730"/>
    <w:rsid w:val="00BF07ED"/>
    <w:rsid w:val="00CB0664"/>
    <w:rsid w:val="00F4107E"/>
    <w:rsid w:val="00FC693F"/>
    <w:rsid w:val="00FD09E3"/>
    <w:rsid w:val="00FD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7BB45"/>
  <w14:defaultImageDpi w14:val="300"/>
  <w15:docId w15:val="{F8E9EC64-11C3-4322-B8DE-E6C636BA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Nambi Gnanasambandam</cp:lastModifiedBy>
  <cp:revision>12</cp:revision>
  <dcterms:created xsi:type="dcterms:W3CDTF">2025-12-18T18:13:00Z</dcterms:created>
  <dcterms:modified xsi:type="dcterms:W3CDTF">2025-12-29T17:58:00Z</dcterms:modified>
  <cp:category/>
</cp:coreProperties>
</file>