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9FA5" w14:textId="73337032" w:rsidR="00A340AF" w:rsidRDefault="00F61DC1">
      <w:pPr>
        <w:pStyle w:val="Title"/>
      </w:pPr>
      <w:r>
        <w:t>IEP App – Smart Legal Prompts: Parent Email Templates (Product Requirements</w:t>
      </w:r>
      <w:r w:rsidR="00374CCC">
        <w:t xml:space="preserve"> &amp; Templates</w:t>
      </w:r>
      <w:r>
        <w:t>)</w:t>
      </w:r>
    </w:p>
    <w:p w14:paraId="74F24458" w14:textId="77777777" w:rsidR="00A340AF" w:rsidRDefault="00F61DC1">
      <w:pPr>
        <w:pStyle w:val="Heading1"/>
      </w:pPr>
      <w:r>
        <w:t>1. Purpose</w:t>
      </w:r>
    </w:p>
    <w:p w14:paraId="0D34E825" w14:textId="77777777" w:rsidR="00A340AF" w:rsidRDefault="00F61DC1">
      <w:r>
        <w:t>This document defines product requirements for implementing Smart Legal Prompt–driven parent email templates within the IEP App. The goal is to empower parents to communicate effectively, document concerns, and escalate appropriately while remaining compliant with IDEA procedural safeguards.</w:t>
      </w:r>
    </w:p>
    <w:p w14:paraId="41BA96CD" w14:textId="77777777" w:rsidR="00A340AF" w:rsidRDefault="00F61DC1">
      <w:pPr>
        <w:pStyle w:val="Heading1"/>
      </w:pPr>
      <w:r>
        <w:t>2. Scope</w:t>
      </w:r>
    </w:p>
    <w:p w14:paraId="2E381BA1" w14:textId="77777777" w:rsidR="00A340AF" w:rsidRDefault="00F61DC1">
      <w:r>
        <w:t>These requirements cover automated, context-aware email templates tied to Smart Legal Prompts triggered by IEP data patterns, progress tracking, service delivery, and procedural compliance indicators.</w:t>
      </w:r>
    </w:p>
    <w:p w14:paraId="3988AB35" w14:textId="77777777" w:rsidR="00A340AF" w:rsidRDefault="00F61DC1">
      <w:pPr>
        <w:pStyle w:val="Heading1"/>
      </w:pPr>
      <w:r>
        <w:t>3. Core Functional Requirements</w:t>
      </w:r>
    </w:p>
    <w:p w14:paraId="4B1CE12D" w14:textId="77777777" w:rsidR="00A340AF" w:rsidRDefault="00F61DC1">
      <w:pPr>
        <w:pStyle w:val="ListBullet"/>
      </w:pPr>
      <w:r>
        <w:t>Auto-generate parent email templates based on triggered Smart Legal Prompts</w:t>
      </w:r>
    </w:p>
    <w:p w14:paraId="2DF75BC8" w14:textId="1232C102" w:rsidR="00A340AF" w:rsidRDefault="00F61DC1">
      <w:pPr>
        <w:pStyle w:val="ListBullet"/>
      </w:pPr>
      <w:r>
        <w:t>Pre-fill student name, school, district, dates, goals, and services</w:t>
      </w:r>
      <w:r w:rsidR="00B71B7C">
        <w:t xml:space="preserve"> including primary and secondary diagnosis or prognosis</w:t>
      </w:r>
    </w:p>
    <w:p w14:paraId="0588D8BC" w14:textId="77777777" w:rsidR="00A340AF" w:rsidRDefault="00F61DC1">
      <w:pPr>
        <w:pStyle w:val="ListBullet"/>
      </w:pPr>
      <w:r>
        <w:t>Allow parent editing prior to sending</w:t>
      </w:r>
    </w:p>
    <w:p w14:paraId="6DEF45F0" w14:textId="77777777" w:rsidR="00A340AF" w:rsidRDefault="00F61DC1">
      <w:pPr>
        <w:pStyle w:val="ListBullet"/>
      </w:pPr>
      <w:r>
        <w:t>One-click Send + Log functionality (email archived as evidence)</w:t>
      </w:r>
    </w:p>
    <w:p w14:paraId="0F5AF762" w14:textId="77777777" w:rsidR="00A340AF" w:rsidRDefault="00F61DC1">
      <w:pPr>
        <w:pStyle w:val="ListBullet"/>
      </w:pPr>
      <w:r>
        <w:t>Escalation logic if no response within configurable timelines</w:t>
      </w:r>
    </w:p>
    <w:p w14:paraId="2FD1335C" w14:textId="77777777" w:rsidR="00A340AF" w:rsidRDefault="00F61DC1">
      <w:pPr>
        <w:pStyle w:val="ListBullet"/>
      </w:pPr>
      <w:r>
        <w:t>Optional CC to advocate or legal support</w:t>
      </w:r>
    </w:p>
    <w:p w14:paraId="07AC1236" w14:textId="77777777" w:rsidR="00A340AF" w:rsidRDefault="00F61DC1">
      <w:pPr>
        <w:pStyle w:val="Heading1"/>
      </w:pPr>
      <w:r>
        <w:t>4. Smart Legal Prompt Email Templates</w:t>
      </w:r>
    </w:p>
    <w:p w14:paraId="6F436786" w14:textId="77777777" w:rsidR="00A340AF" w:rsidRDefault="00F61DC1">
      <w:pPr>
        <w:pStyle w:val="Heading2"/>
      </w:pPr>
      <w:r>
        <w:t>Limited Progress Detected</w:t>
      </w:r>
    </w:p>
    <w:p w14:paraId="07E76B95" w14:textId="77777777" w:rsidR="00A340AF" w:rsidRDefault="00F61DC1">
      <w:r>
        <w:t>Requests an IEP meeting and objective progress data when meaningful progress is lacking.</w:t>
      </w:r>
    </w:p>
    <w:p w14:paraId="5416D5D2" w14:textId="77777777" w:rsidR="00A340AF" w:rsidRDefault="00F61DC1">
      <w:pPr>
        <w:pStyle w:val="Heading2"/>
      </w:pPr>
      <w:r>
        <w:t>Vague or Non-Measurable Goals</w:t>
      </w:r>
    </w:p>
    <w:p w14:paraId="0B15B6F4" w14:textId="77777777" w:rsidR="00A340AF" w:rsidRDefault="00F61DC1">
      <w:r>
        <w:t>Requests clarification and revision of goals to meet IDEA measurability standards.</w:t>
      </w:r>
    </w:p>
    <w:p w14:paraId="5B186410" w14:textId="77777777" w:rsidR="00A340AF" w:rsidRDefault="00F61DC1">
      <w:pPr>
        <w:pStyle w:val="Heading2"/>
      </w:pPr>
      <w:r>
        <w:t>Service Reduction Risk</w:t>
      </w:r>
    </w:p>
    <w:p w14:paraId="51C3A735" w14:textId="77777777" w:rsidR="00A340AF" w:rsidRDefault="00F61DC1">
      <w:r>
        <w:t>Requests data supporting service reductions and regression consideration.</w:t>
      </w:r>
    </w:p>
    <w:p w14:paraId="59F27D96" w14:textId="77777777" w:rsidR="00A340AF" w:rsidRDefault="00F61DC1">
      <w:pPr>
        <w:pStyle w:val="Heading2"/>
      </w:pPr>
      <w:r>
        <w:lastRenderedPageBreak/>
        <w:t>Refusal Without Documentation</w:t>
      </w:r>
    </w:p>
    <w:p w14:paraId="46C8BB75" w14:textId="77777777" w:rsidR="00A340AF" w:rsidRDefault="00F61DC1">
      <w:r>
        <w:t>Formally requests Prior Written Notice for refused requests.</w:t>
      </w:r>
    </w:p>
    <w:p w14:paraId="1DCC5AC9" w14:textId="77777777" w:rsidR="00A340AF" w:rsidRDefault="00F61DC1">
      <w:pPr>
        <w:pStyle w:val="Heading2"/>
      </w:pPr>
      <w:r>
        <w:t>Missing or Generic Progress Reports</w:t>
      </w:r>
    </w:p>
    <w:p w14:paraId="43C39E58" w14:textId="77777777" w:rsidR="00A340AF" w:rsidRDefault="00F61DC1">
      <w:r>
        <w:t>Requests detailed progress data and service delivery logs.</w:t>
      </w:r>
    </w:p>
    <w:p w14:paraId="429E8131" w14:textId="77777777" w:rsidR="00A340AF" w:rsidRDefault="00F61DC1">
      <w:pPr>
        <w:pStyle w:val="Heading2"/>
      </w:pPr>
      <w:r>
        <w:t>Parent Concerns Not Addressed</w:t>
      </w:r>
    </w:p>
    <w:p w14:paraId="55CF0BDE" w14:textId="77777777" w:rsidR="00A340AF" w:rsidRDefault="00F61DC1">
      <w:r>
        <w:t>Ensures parent input is documented and addressed in the IEP.</w:t>
      </w:r>
    </w:p>
    <w:p w14:paraId="0307200A" w14:textId="77777777" w:rsidR="00A340AF" w:rsidRDefault="00F61DC1">
      <w:pPr>
        <w:pStyle w:val="Heading2"/>
      </w:pPr>
      <w:r>
        <w:t>Restrictive Placement (LRE Concern)</w:t>
      </w:r>
    </w:p>
    <w:p w14:paraId="4364D1AF" w14:textId="77777777" w:rsidR="00A340AF" w:rsidRDefault="00F61DC1">
      <w:r>
        <w:t>Requests justification and review of placement under LRE requirements.</w:t>
      </w:r>
    </w:p>
    <w:p w14:paraId="0DCD0D4E" w14:textId="77777777" w:rsidR="00A340AF" w:rsidRDefault="00F61DC1">
      <w:pPr>
        <w:pStyle w:val="Heading2"/>
      </w:pPr>
      <w:r>
        <w:t>Missed or Inconsistent Services</w:t>
      </w:r>
    </w:p>
    <w:p w14:paraId="0E8434F1" w14:textId="77777777" w:rsidR="00A340AF" w:rsidRDefault="00F61DC1">
      <w:r>
        <w:t>Requests service logs and compensatory services.</w:t>
      </w:r>
    </w:p>
    <w:p w14:paraId="00EFBF98" w14:textId="77777777" w:rsidR="00A340AF" w:rsidRDefault="00F61DC1">
      <w:pPr>
        <w:pStyle w:val="Heading2"/>
      </w:pPr>
      <w:r>
        <w:t>IEP Exit Pressure Detected</w:t>
      </w:r>
    </w:p>
    <w:p w14:paraId="0895ECFC" w14:textId="77777777" w:rsidR="00A340AF" w:rsidRDefault="00F61DC1">
      <w:r>
        <w:t>Requests reevaluation prior to exiting IEP services.</w:t>
      </w:r>
    </w:p>
    <w:p w14:paraId="7AB12CF4" w14:textId="77777777" w:rsidR="00A340AF" w:rsidRDefault="00F61DC1">
      <w:pPr>
        <w:pStyle w:val="Heading2"/>
      </w:pPr>
      <w:r>
        <w:t>Pattern of Procedural Violations</w:t>
      </w:r>
    </w:p>
    <w:p w14:paraId="7A1674D3" w14:textId="77777777" w:rsidR="00A340AF" w:rsidRDefault="00F61DC1">
      <w:r>
        <w:t>Documents compliance concerns and corrective actions.</w:t>
      </w:r>
    </w:p>
    <w:p w14:paraId="4A8CC5B4" w14:textId="77777777" w:rsidR="00A340AF" w:rsidRDefault="00F61DC1">
      <w:pPr>
        <w:pStyle w:val="Heading1"/>
      </w:pPr>
      <w:r>
        <w:t>5. Non-Functional Requirements</w:t>
      </w:r>
    </w:p>
    <w:p w14:paraId="15895865" w14:textId="77777777" w:rsidR="00A340AF" w:rsidRDefault="00F61DC1">
      <w:pPr>
        <w:pStyle w:val="ListBullet"/>
      </w:pPr>
      <w:r>
        <w:t>Plain-language, legally aligned tone</w:t>
      </w:r>
    </w:p>
    <w:p w14:paraId="5110D18A" w14:textId="77777777" w:rsidR="00A340AF" w:rsidRDefault="00F61DC1">
      <w:pPr>
        <w:pStyle w:val="ListBullet"/>
      </w:pPr>
      <w:r>
        <w:t>FERPA-compliant data handling</w:t>
      </w:r>
    </w:p>
    <w:p w14:paraId="0D43737A" w14:textId="77777777" w:rsidR="00A340AF" w:rsidRDefault="00F61DC1">
      <w:pPr>
        <w:pStyle w:val="ListBullet"/>
      </w:pPr>
      <w:r>
        <w:t>Configurable by state and district rules</w:t>
      </w:r>
    </w:p>
    <w:p w14:paraId="6FB1C8B6" w14:textId="77777777" w:rsidR="00A340AF" w:rsidRDefault="00F61DC1">
      <w:pPr>
        <w:pStyle w:val="ListBullet"/>
      </w:pPr>
      <w:r>
        <w:t>Accessible reading level (6th–8th grade)</w:t>
      </w:r>
    </w:p>
    <w:p w14:paraId="126DF391" w14:textId="77777777" w:rsidR="00A340AF" w:rsidRDefault="00F61DC1">
      <w:pPr>
        <w:pStyle w:val="ListBullet"/>
      </w:pPr>
      <w:r>
        <w:t>Audit-ready documentation storage</w:t>
      </w:r>
    </w:p>
    <w:p w14:paraId="1F25C87C" w14:textId="77777777" w:rsidR="00A340AF" w:rsidRDefault="00F61DC1">
      <w:pPr>
        <w:pStyle w:val="Heading1"/>
      </w:pPr>
      <w:r>
        <w:t>6. Success Metrics</w:t>
      </w:r>
    </w:p>
    <w:p w14:paraId="0789097A" w14:textId="77777777" w:rsidR="00A340AF" w:rsidRDefault="00F61DC1">
      <w:pPr>
        <w:pStyle w:val="ListBullet"/>
      </w:pPr>
      <w:r>
        <w:t>Increased documented parent participation</w:t>
      </w:r>
    </w:p>
    <w:p w14:paraId="2F3D4B4A" w14:textId="77777777" w:rsidR="00A340AF" w:rsidRDefault="00F61DC1">
      <w:pPr>
        <w:pStyle w:val="ListBullet"/>
      </w:pPr>
      <w:r>
        <w:t>Reduction in undocumented refusals</w:t>
      </w:r>
    </w:p>
    <w:p w14:paraId="5D7E11AD" w14:textId="77777777" w:rsidR="00A340AF" w:rsidRDefault="00F61DC1">
      <w:pPr>
        <w:pStyle w:val="ListBullet"/>
      </w:pPr>
      <w:r>
        <w:t>Improved response times from schools</w:t>
      </w:r>
    </w:p>
    <w:p w14:paraId="4878F1BD" w14:textId="77777777" w:rsidR="00A340AF" w:rsidRDefault="00F61DC1">
      <w:pPr>
        <w:pStyle w:val="ListBullet"/>
      </w:pPr>
      <w:r>
        <w:t>Higher parent confidence and engagement scores</w:t>
      </w:r>
    </w:p>
    <w:p w14:paraId="734A4DBC" w14:textId="77777777" w:rsidR="00A8793B" w:rsidRDefault="00A8793B" w:rsidP="00A8793B">
      <w:pPr>
        <w:pStyle w:val="ListBullet"/>
        <w:numPr>
          <w:ilvl w:val="0"/>
          <w:numId w:val="0"/>
        </w:numPr>
        <w:ind w:left="360" w:hanging="360"/>
      </w:pPr>
    </w:p>
    <w:p w14:paraId="69A6E76A" w14:textId="77777777" w:rsidR="00A8793B" w:rsidRDefault="00A8793B" w:rsidP="00A8793B">
      <w:pPr>
        <w:pStyle w:val="ListBullet"/>
        <w:numPr>
          <w:ilvl w:val="0"/>
          <w:numId w:val="0"/>
        </w:numPr>
        <w:ind w:left="360" w:hanging="360"/>
      </w:pPr>
    </w:p>
    <w:p w14:paraId="4DA1E882" w14:textId="77777777" w:rsidR="00A8793B" w:rsidRPr="00A8793B" w:rsidRDefault="00A8793B" w:rsidP="00A8793B">
      <w:pPr>
        <w:pStyle w:val="ListBullet"/>
      </w:pPr>
      <w:r w:rsidRPr="00A8793B">
        <w:t xml:space="preserve">Below are </w:t>
      </w:r>
      <w:r w:rsidRPr="00A8793B">
        <w:rPr>
          <w:b/>
          <w:bCs/>
        </w:rPr>
        <w:t>ready-to-send parent email templates</w:t>
      </w:r>
      <w:r w:rsidRPr="00A8793B">
        <w:t xml:space="preserve">, each </w:t>
      </w:r>
      <w:r w:rsidRPr="00A8793B">
        <w:rPr>
          <w:b/>
          <w:bCs/>
        </w:rPr>
        <w:t>tied directly to a Smart Legal Prompt</w:t>
      </w:r>
      <w:r w:rsidRPr="00A8793B">
        <w:t xml:space="preserve"> in your IEP App.</w:t>
      </w:r>
      <w:r w:rsidRPr="00A8793B">
        <w:br/>
        <w:t>They are written to be:</w:t>
      </w:r>
    </w:p>
    <w:p w14:paraId="5761A934" w14:textId="77777777" w:rsidR="00A8793B" w:rsidRPr="00A8793B" w:rsidRDefault="00A8793B" w:rsidP="00A8793B">
      <w:pPr>
        <w:pStyle w:val="ListBullet"/>
        <w:numPr>
          <w:ilvl w:val="0"/>
          <w:numId w:val="10"/>
        </w:numPr>
      </w:pPr>
      <w:r w:rsidRPr="00A8793B">
        <w:rPr>
          <w:b/>
          <w:bCs/>
        </w:rPr>
        <w:t>Legally strong</w:t>
      </w:r>
    </w:p>
    <w:p w14:paraId="58A511E5" w14:textId="77777777" w:rsidR="00A8793B" w:rsidRPr="00A8793B" w:rsidRDefault="00A8793B" w:rsidP="00A8793B">
      <w:pPr>
        <w:pStyle w:val="ListBullet"/>
        <w:numPr>
          <w:ilvl w:val="0"/>
          <w:numId w:val="10"/>
        </w:numPr>
      </w:pPr>
      <w:r w:rsidRPr="00A8793B">
        <w:rPr>
          <w:b/>
          <w:bCs/>
        </w:rPr>
        <w:t>Calm and collaborative</w:t>
      </w:r>
    </w:p>
    <w:p w14:paraId="4FAC6E82" w14:textId="77777777" w:rsidR="00A8793B" w:rsidRPr="00A8793B" w:rsidRDefault="00A8793B" w:rsidP="00A8793B">
      <w:pPr>
        <w:pStyle w:val="ListBullet"/>
        <w:numPr>
          <w:ilvl w:val="0"/>
          <w:numId w:val="10"/>
        </w:numPr>
      </w:pPr>
      <w:r w:rsidRPr="00A8793B">
        <w:rPr>
          <w:b/>
          <w:bCs/>
        </w:rPr>
        <w:t>Document-friendly</w:t>
      </w:r>
      <w:r w:rsidRPr="00A8793B">
        <w:t xml:space="preserve"> (creates a paper trail)</w:t>
      </w:r>
    </w:p>
    <w:p w14:paraId="251855C8" w14:textId="77777777" w:rsidR="00A8793B" w:rsidRPr="00A8793B" w:rsidRDefault="00A8793B" w:rsidP="00A8793B">
      <w:pPr>
        <w:pStyle w:val="ListBullet"/>
        <w:numPr>
          <w:ilvl w:val="0"/>
          <w:numId w:val="10"/>
        </w:numPr>
      </w:pPr>
      <w:r w:rsidRPr="00A8793B">
        <w:rPr>
          <w:b/>
          <w:bCs/>
        </w:rPr>
        <w:lastRenderedPageBreak/>
        <w:t>Editable</w:t>
      </w:r>
      <w:r w:rsidRPr="00A8793B">
        <w:t xml:space="preserve"> (parent can personalize)</w:t>
      </w:r>
    </w:p>
    <w:p w14:paraId="319FAA5B" w14:textId="77777777" w:rsidR="00A8793B" w:rsidRPr="00A8793B" w:rsidRDefault="00A8793B" w:rsidP="00F61DC1">
      <w:pPr>
        <w:pStyle w:val="ListBullet"/>
        <w:numPr>
          <w:ilvl w:val="0"/>
          <w:numId w:val="0"/>
        </w:numPr>
        <w:ind w:left="360"/>
      </w:pPr>
      <w:r w:rsidRPr="00A8793B">
        <w:t>Each template includes:</w:t>
      </w:r>
    </w:p>
    <w:p w14:paraId="55573096" w14:textId="77777777" w:rsidR="00A8793B" w:rsidRPr="00A8793B" w:rsidRDefault="00A8793B" w:rsidP="00A8793B">
      <w:pPr>
        <w:pStyle w:val="ListBullet"/>
        <w:numPr>
          <w:ilvl w:val="0"/>
          <w:numId w:val="11"/>
        </w:numPr>
      </w:pPr>
      <w:r w:rsidRPr="00A8793B">
        <w:rPr>
          <w:b/>
          <w:bCs/>
        </w:rPr>
        <w:t>When to use</w:t>
      </w:r>
    </w:p>
    <w:p w14:paraId="0CEFC7EE" w14:textId="77777777" w:rsidR="00A8793B" w:rsidRPr="00A8793B" w:rsidRDefault="00A8793B" w:rsidP="00A8793B">
      <w:pPr>
        <w:pStyle w:val="ListBullet"/>
        <w:numPr>
          <w:ilvl w:val="0"/>
          <w:numId w:val="11"/>
        </w:numPr>
      </w:pPr>
      <w:r w:rsidRPr="00A8793B">
        <w:rPr>
          <w:b/>
          <w:bCs/>
        </w:rPr>
        <w:t>Email subject</w:t>
      </w:r>
    </w:p>
    <w:p w14:paraId="65D5BC57" w14:textId="77777777" w:rsidR="00A8793B" w:rsidRPr="00A8793B" w:rsidRDefault="00A8793B" w:rsidP="00A8793B">
      <w:pPr>
        <w:pStyle w:val="ListBullet"/>
        <w:numPr>
          <w:ilvl w:val="0"/>
          <w:numId w:val="11"/>
        </w:numPr>
      </w:pPr>
      <w:r w:rsidRPr="00A8793B">
        <w:rPr>
          <w:b/>
          <w:bCs/>
        </w:rPr>
        <w:t>Email body</w:t>
      </w:r>
    </w:p>
    <w:p w14:paraId="53A74F5D" w14:textId="77777777" w:rsidR="00A8793B" w:rsidRPr="00A8793B" w:rsidRDefault="00A8793B" w:rsidP="00A8793B">
      <w:pPr>
        <w:pStyle w:val="ListBullet"/>
        <w:numPr>
          <w:ilvl w:val="0"/>
          <w:numId w:val="11"/>
        </w:numPr>
      </w:pPr>
      <w:r w:rsidRPr="00A8793B">
        <w:rPr>
          <w:b/>
          <w:bCs/>
        </w:rPr>
        <w:t>Optional escalation follow-up</w:t>
      </w:r>
    </w:p>
    <w:p w14:paraId="549C82FE" w14:textId="77777777" w:rsidR="00A8793B" w:rsidRPr="00A8793B" w:rsidRDefault="00A8793B" w:rsidP="00F61DC1">
      <w:pPr>
        <w:pStyle w:val="ListBullet"/>
        <w:numPr>
          <w:ilvl w:val="0"/>
          <w:numId w:val="0"/>
        </w:numPr>
        <w:ind w:left="360"/>
      </w:pPr>
      <w:r w:rsidRPr="00A8793B">
        <w:t xml:space="preserve">You can copy these directly into your app as </w:t>
      </w:r>
      <w:r w:rsidRPr="00A8793B">
        <w:rPr>
          <w:b/>
          <w:bCs/>
        </w:rPr>
        <w:t>auto-generated emails</w:t>
      </w:r>
      <w:r w:rsidRPr="00A8793B">
        <w:t xml:space="preserve"> with fields prefilled.</w:t>
      </w:r>
    </w:p>
    <w:p w14:paraId="135A2CCF" w14:textId="77777777" w:rsidR="00A8793B" w:rsidRPr="00A8793B" w:rsidRDefault="00A8793B" w:rsidP="00F61DC1">
      <w:pPr>
        <w:pStyle w:val="ListBullet"/>
        <w:numPr>
          <w:ilvl w:val="0"/>
          <w:numId w:val="0"/>
        </w:numPr>
        <w:ind w:left="360"/>
      </w:pPr>
      <w:r w:rsidRPr="00A8793B">
        <w:pict w14:anchorId="4D2D79A3">
          <v:rect id="_x0000_i1091" style="width:0;height:1.5pt" o:hralign="center" o:hrstd="t" o:hr="t" fillcolor="#a0a0a0" stroked="f"/>
        </w:pict>
      </w:r>
    </w:p>
    <w:p w14:paraId="0575AF36" w14:textId="77777777" w:rsidR="00A8793B" w:rsidRPr="00A8793B" w:rsidRDefault="00A8793B" w:rsidP="00F61DC1">
      <w:pPr>
        <w:pStyle w:val="ListBullet"/>
        <w:numPr>
          <w:ilvl w:val="0"/>
          <w:numId w:val="0"/>
        </w:numPr>
        <w:ind w:left="360"/>
        <w:rPr>
          <w:b/>
          <w:bCs/>
        </w:rPr>
      </w:pPr>
      <w:r w:rsidRPr="00A8793B">
        <w:rPr>
          <w:rFonts w:ascii="Segoe UI Emoji" w:hAnsi="Segoe UI Emoji" w:cs="Segoe UI Emoji"/>
          <w:b/>
          <w:bCs/>
        </w:rPr>
        <w:t>📧</w:t>
      </w:r>
      <w:r w:rsidRPr="00A8793B">
        <w:rPr>
          <w:b/>
          <w:bCs/>
        </w:rPr>
        <w:t xml:space="preserve"> Smart Legal Prompt → Parent Email Templates</w:t>
      </w:r>
    </w:p>
    <w:p w14:paraId="0ECF4BF7" w14:textId="77777777" w:rsidR="00A8793B" w:rsidRPr="00A8793B" w:rsidRDefault="00A8793B" w:rsidP="00F61DC1">
      <w:pPr>
        <w:pStyle w:val="ListBullet"/>
        <w:numPr>
          <w:ilvl w:val="0"/>
          <w:numId w:val="0"/>
        </w:numPr>
        <w:ind w:left="360"/>
      </w:pPr>
      <w:r w:rsidRPr="00A8793B">
        <w:pict w14:anchorId="64A04857">
          <v:rect id="_x0000_i1092" style="width:0;height:1.5pt" o:hralign="center" o:hrstd="t" o:hr="t" fillcolor="#a0a0a0" stroked="f"/>
        </w:pict>
      </w:r>
    </w:p>
    <w:p w14:paraId="41A1EFB0" w14:textId="5BED1B7B" w:rsidR="00A8793B" w:rsidRPr="00A8793B" w:rsidRDefault="00A8793B" w:rsidP="00F61DC1">
      <w:pPr>
        <w:pStyle w:val="ListBullet"/>
        <w:numPr>
          <w:ilvl w:val="0"/>
          <w:numId w:val="0"/>
        </w:numPr>
        <w:rPr>
          <w:b/>
          <w:bCs/>
        </w:rPr>
      </w:pPr>
      <w:r w:rsidRPr="00A8793B">
        <w:rPr>
          <w:b/>
          <w:bCs/>
        </w:rPr>
        <w:t>Prompt #1: Limited Progress Detected</w:t>
      </w:r>
    </w:p>
    <w:p w14:paraId="7C750C2C" w14:textId="77777777" w:rsidR="00A8793B" w:rsidRPr="00A8793B" w:rsidRDefault="00A8793B" w:rsidP="00A8793B">
      <w:pPr>
        <w:pStyle w:val="ListBullet"/>
        <w:rPr>
          <w:b/>
          <w:bCs/>
        </w:rPr>
      </w:pPr>
      <w:r w:rsidRPr="00A8793B">
        <w:rPr>
          <w:b/>
          <w:bCs/>
        </w:rPr>
        <w:t>When to use</w:t>
      </w:r>
    </w:p>
    <w:p w14:paraId="31610100" w14:textId="77777777" w:rsidR="00A8793B" w:rsidRPr="00A8793B" w:rsidRDefault="00A8793B" w:rsidP="00A8793B">
      <w:pPr>
        <w:pStyle w:val="ListBullet"/>
      </w:pPr>
      <w:r w:rsidRPr="00A8793B">
        <w:t>Child not making meaningful progress over time.</w:t>
      </w:r>
    </w:p>
    <w:p w14:paraId="71703124" w14:textId="77777777" w:rsidR="00A8793B" w:rsidRPr="00A8793B" w:rsidRDefault="00A8793B" w:rsidP="00A8793B">
      <w:pPr>
        <w:pStyle w:val="ListBullet"/>
        <w:rPr>
          <w:b/>
          <w:bCs/>
        </w:rPr>
      </w:pPr>
      <w:r w:rsidRPr="00A8793B">
        <w:rPr>
          <w:b/>
          <w:bCs/>
        </w:rPr>
        <w:t>Subject</w:t>
      </w:r>
    </w:p>
    <w:p w14:paraId="781A319A" w14:textId="77777777" w:rsidR="00A8793B" w:rsidRPr="00A8793B" w:rsidRDefault="00A8793B" w:rsidP="00A8793B">
      <w:pPr>
        <w:pStyle w:val="ListBullet"/>
      </w:pPr>
      <w:r w:rsidRPr="00A8793B">
        <w:t>Request for IEP Meeting to Review Progress Data</w:t>
      </w:r>
    </w:p>
    <w:p w14:paraId="1FEDE725" w14:textId="77777777" w:rsidR="00A8793B" w:rsidRPr="00A8793B" w:rsidRDefault="00A8793B" w:rsidP="00A8793B">
      <w:pPr>
        <w:pStyle w:val="ListBullet"/>
        <w:rPr>
          <w:b/>
          <w:bCs/>
        </w:rPr>
      </w:pPr>
      <w:r w:rsidRPr="00A8793B">
        <w:rPr>
          <w:b/>
          <w:bCs/>
        </w:rPr>
        <w:t>Email Body</w:t>
      </w:r>
    </w:p>
    <w:p w14:paraId="04C93636" w14:textId="77777777" w:rsidR="00A8793B" w:rsidRPr="00A8793B" w:rsidRDefault="00A8793B" w:rsidP="00A8793B">
      <w:pPr>
        <w:pStyle w:val="ListBullet"/>
      </w:pPr>
      <w:r w:rsidRPr="00A8793B">
        <w:t>Dear [Case Manager/Teacher],</w:t>
      </w:r>
    </w:p>
    <w:p w14:paraId="363158D6" w14:textId="77777777" w:rsidR="00A8793B" w:rsidRPr="00A8793B" w:rsidRDefault="00A8793B" w:rsidP="00A8793B">
      <w:pPr>
        <w:pStyle w:val="ListBullet"/>
      </w:pPr>
      <w:r w:rsidRPr="00A8793B">
        <w:t>I am requesting an IEP meeting to review my child’s progress toward their current IEP goals.</w:t>
      </w:r>
    </w:p>
    <w:p w14:paraId="1E29CB75" w14:textId="77777777" w:rsidR="00A8793B" w:rsidRPr="00A8793B" w:rsidRDefault="00A8793B" w:rsidP="00A8793B">
      <w:pPr>
        <w:pStyle w:val="ListBullet"/>
      </w:pPr>
      <w:r w:rsidRPr="00A8793B">
        <w:t>Based on the progress reports I’ve received, I would like to better understand:</w:t>
      </w:r>
    </w:p>
    <w:p w14:paraId="446F0672" w14:textId="77777777" w:rsidR="00A8793B" w:rsidRPr="00A8793B" w:rsidRDefault="00A8793B" w:rsidP="00A8793B">
      <w:pPr>
        <w:pStyle w:val="ListBullet"/>
        <w:numPr>
          <w:ilvl w:val="0"/>
          <w:numId w:val="12"/>
        </w:numPr>
      </w:pPr>
      <w:r w:rsidRPr="00A8793B">
        <w:t>The baseline data for each goal</w:t>
      </w:r>
    </w:p>
    <w:p w14:paraId="72570D11" w14:textId="77777777" w:rsidR="00A8793B" w:rsidRPr="00A8793B" w:rsidRDefault="00A8793B" w:rsidP="00A8793B">
      <w:pPr>
        <w:pStyle w:val="ListBullet"/>
        <w:numPr>
          <w:ilvl w:val="0"/>
          <w:numId w:val="12"/>
        </w:numPr>
      </w:pPr>
      <w:r w:rsidRPr="00A8793B">
        <w:t>Current performance levels</w:t>
      </w:r>
    </w:p>
    <w:p w14:paraId="109D3439" w14:textId="77777777" w:rsidR="00A8793B" w:rsidRPr="00A8793B" w:rsidRDefault="00A8793B" w:rsidP="00A8793B">
      <w:pPr>
        <w:pStyle w:val="ListBullet"/>
        <w:numPr>
          <w:ilvl w:val="0"/>
          <w:numId w:val="12"/>
        </w:numPr>
      </w:pPr>
      <w:r w:rsidRPr="00A8793B">
        <w:t>Objective data showing progress</w:t>
      </w:r>
    </w:p>
    <w:p w14:paraId="79E929AC" w14:textId="77777777" w:rsidR="00A8793B" w:rsidRPr="00A8793B" w:rsidRDefault="00A8793B" w:rsidP="00A8793B">
      <w:pPr>
        <w:pStyle w:val="ListBullet"/>
        <w:numPr>
          <w:ilvl w:val="0"/>
          <w:numId w:val="12"/>
        </w:numPr>
      </w:pPr>
      <w:r w:rsidRPr="00A8793B">
        <w:t>Whether progress is considered appropriate under IDEA</w:t>
      </w:r>
    </w:p>
    <w:p w14:paraId="00F0A9D1" w14:textId="77777777" w:rsidR="00A8793B" w:rsidRPr="00A8793B" w:rsidRDefault="00A8793B" w:rsidP="00A8793B">
      <w:pPr>
        <w:pStyle w:val="ListBullet"/>
      </w:pPr>
      <w:r w:rsidRPr="00A8793B">
        <w:t>If progress is limited, I would like to discuss revisions to goals, services, or supports to ensure my child is receiving FAPE.</w:t>
      </w:r>
    </w:p>
    <w:p w14:paraId="2BAF73FE" w14:textId="77777777" w:rsidR="00A8793B" w:rsidRPr="00A8793B" w:rsidRDefault="00A8793B" w:rsidP="00A8793B">
      <w:pPr>
        <w:pStyle w:val="ListBullet"/>
      </w:pPr>
      <w:r w:rsidRPr="00A8793B">
        <w:t>Please let me know available dates to meet.</w:t>
      </w:r>
      <w:r w:rsidRPr="00A8793B">
        <w:br/>
        <w:t>Thank you for your collaboration.</w:t>
      </w:r>
    </w:p>
    <w:p w14:paraId="0501B28B" w14:textId="77777777" w:rsidR="00A8793B" w:rsidRPr="00A8793B" w:rsidRDefault="00A8793B" w:rsidP="00A8793B">
      <w:pPr>
        <w:pStyle w:val="ListBullet"/>
      </w:pPr>
      <w:r w:rsidRPr="00A8793B">
        <w:t>Sincerely,</w:t>
      </w:r>
      <w:r w:rsidRPr="00A8793B">
        <w:br/>
        <w:t>[Parent Name]</w:t>
      </w:r>
    </w:p>
    <w:p w14:paraId="2D2B2041" w14:textId="77777777" w:rsidR="00A8793B" w:rsidRPr="00A8793B" w:rsidRDefault="00A8793B" w:rsidP="00A8793B">
      <w:pPr>
        <w:pStyle w:val="ListBullet"/>
        <w:rPr>
          <w:b/>
          <w:bCs/>
        </w:rPr>
      </w:pPr>
      <w:r w:rsidRPr="00A8793B">
        <w:rPr>
          <w:b/>
          <w:bCs/>
        </w:rPr>
        <w:t>Escalation Follow-up (if needed)</w:t>
      </w:r>
    </w:p>
    <w:p w14:paraId="6A811DB6" w14:textId="77777777" w:rsidR="00A8793B" w:rsidRPr="00A8793B" w:rsidRDefault="00A8793B" w:rsidP="00A8793B">
      <w:pPr>
        <w:pStyle w:val="ListBullet"/>
      </w:pPr>
      <w:r w:rsidRPr="00A8793B">
        <w:t>If the team believes no changes are required, please provide Prior Written Notice explaining the decision.</w:t>
      </w:r>
    </w:p>
    <w:p w14:paraId="765DCB3C" w14:textId="77777777" w:rsidR="00A8793B" w:rsidRPr="00A8793B" w:rsidRDefault="00A8793B" w:rsidP="00F61DC1">
      <w:pPr>
        <w:pStyle w:val="ListBullet"/>
        <w:numPr>
          <w:ilvl w:val="0"/>
          <w:numId w:val="0"/>
        </w:numPr>
        <w:ind w:left="360"/>
      </w:pPr>
      <w:r w:rsidRPr="00A8793B">
        <w:pict w14:anchorId="7404218C">
          <v:rect id="_x0000_i1093" style="width:0;height:1.5pt" o:hralign="center" o:hrstd="t" o:hr="t" fillcolor="#a0a0a0" stroked="f"/>
        </w:pict>
      </w:r>
    </w:p>
    <w:p w14:paraId="1245C761" w14:textId="77777777" w:rsidR="00F61DC1" w:rsidRDefault="00F61DC1" w:rsidP="00F61DC1">
      <w:pPr>
        <w:pStyle w:val="ListBullet"/>
        <w:numPr>
          <w:ilvl w:val="0"/>
          <w:numId w:val="0"/>
        </w:numPr>
        <w:rPr>
          <w:rFonts w:ascii="Segoe UI Emoji" w:hAnsi="Segoe UI Emoji" w:cs="Segoe UI Emoji"/>
          <w:b/>
          <w:bCs/>
        </w:rPr>
      </w:pPr>
    </w:p>
    <w:p w14:paraId="074AA58D" w14:textId="29E35BCE" w:rsidR="00A8793B" w:rsidRPr="00A8793B" w:rsidRDefault="00A8793B" w:rsidP="00F61DC1">
      <w:pPr>
        <w:pStyle w:val="ListBullet"/>
        <w:numPr>
          <w:ilvl w:val="0"/>
          <w:numId w:val="0"/>
        </w:numPr>
        <w:rPr>
          <w:b/>
          <w:bCs/>
        </w:rPr>
      </w:pPr>
      <w:r w:rsidRPr="00A8793B">
        <w:rPr>
          <w:b/>
          <w:bCs/>
        </w:rPr>
        <w:t>Prompt #2: Vague or Non-Measurable Goals</w:t>
      </w:r>
    </w:p>
    <w:p w14:paraId="55BDC34D" w14:textId="77777777" w:rsidR="00A8793B" w:rsidRPr="00A8793B" w:rsidRDefault="00A8793B" w:rsidP="00A8793B">
      <w:pPr>
        <w:pStyle w:val="ListBullet"/>
        <w:rPr>
          <w:b/>
          <w:bCs/>
        </w:rPr>
      </w:pPr>
      <w:r w:rsidRPr="00A8793B">
        <w:rPr>
          <w:b/>
          <w:bCs/>
        </w:rPr>
        <w:t>Subject</w:t>
      </w:r>
    </w:p>
    <w:p w14:paraId="6BFA39D6" w14:textId="77777777" w:rsidR="00A8793B" w:rsidRPr="00A8793B" w:rsidRDefault="00A8793B" w:rsidP="00A8793B">
      <w:pPr>
        <w:pStyle w:val="ListBullet"/>
      </w:pPr>
      <w:r w:rsidRPr="00A8793B">
        <w:t>Request to Revise IEP Goals for Measurability</w:t>
      </w:r>
    </w:p>
    <w:p w14:paraId="7989B0EA" w14:textId="77777777" w:rsidR="00A8793B" w:rsidRPr="00A8793B" w:rsidRDefault="00A8793B" w:rsidP="00A8793B">
      <w:pPr>
        <w:pStyle w:val="ListBullet"/>
        <w:rPr>
          <w:b/>
          <w:bCs/>
        </w:rPr>
      </w:pPr>
      <w:r w:rsidRPr="00A8793B">
        <w:rPr>
          <w:b/>
          <w:bCs/>
        </w:rPr>
        <w:t>Email Body</w:t>
      </w:r>
    </w:p>
    <w:p w14:paraId="3254E9AF" w14:textId="77777777" w:rsidR="00A8793B" w:rsidRPr="00A8793B" w:rsidRDefault="00A8793B" w:rsidP="00A8793B">
      <w:pPr>
        <w:pStyle w:val="ListBullet"/>
      </w:pPr>
      <w:r w:rsidRPr="00A8793B">
        <w:t>Dear [IEP Team],</w:t>
      </w:r>
    </w:p>
    <w:p w14:paraId="7E95AEF8" w14:textId="77777777" w:rsidR="00A8793B" w:rsidRPr="00A8793B" w:rsidRDefault="00A8793B" w:rsidP="00A8793B">
      <w:pPr>
        <w:pStyle w:val="ListBullet"/>
      </w:pPr>
      <w:r w:rsidRPr="00A8793B">
        <w:lastRenderedPageBreak/>
        <w:t>After reviewing my child’s IEP, I have concerns that some goals may not be clearly measurable.</w:t>
      </w:r>
    </w:p>
    <w:p w14:paraId="4F665C79" w14:textId="77777777" w:rsidR="00A8793B" w:rsidRPr="00A8793B" w:rsidRDefault="00A8793B" w:rsidP="00A8793B">
      <w:pPr>
        <w:pStyle w:val="ListBullet"/>
      </w:pPr>
      <w:r w:rsidRPr="00A8793B">
        <w:t>To support meaningful progress monitoring, I am requesting clarification on:</w:t>
      </w:r>
    </w:p>
    <w:p w14:paraId="24F67BE1" w14:textId="77777777" w:rsidR="00A8793B" w:rsidRPr="00A8793B" w:rsidRDefault="00A8793B" w:rsidP="00A8793B">
      <w:pPr>
        <w:pStyle w:val="ListBullet"/>
        <w:numPr>
          <w:ilvl w:val="0"/>
          <w:numId w:val="13"/>
        </w:numPr>
      </w:pPr>
      <w:r w:rsidRPr="00A8793B">
        <w:t>How each goal is objectively measured</w:t>
      </w:r>
    </w:p>
    <w:p w14:paraId="1EFB2C20" w14:textId="77777777" w:rsidR="00A8793B" w:rsidRPr="00A8793B" w:rsidRDefault="00A8793B" w:rsidP="00A8793B">
      <w:pPr>
        <w:pStyle w:val="ListBullet"/>
        <w:numPr>
          <w:ilvl w:val="0"/>
          <w:numId w:val="13"/>
        </w:numPr>
      </w:pPr>
      <w:r w:rsidRPr="00A8793B">
        <w:t>What data will be collected</w:t>
      </w:r>
    </w:p>
    <w:p w14:paraId="24D882BF" w14:textId="77777777" w:rsidR="00A8793B" w:rsidRPr="00A8793B" w:rsidRDefault="00A8793B" w:rsidP="00A8793B">
      <w:pPr>
        <w:pStyle w:val="ListBullet"/>
        <w:numPr>
          <w:ilvl w:val="0"/>
          <w:numId w:val="13"/>
        </w:numPr>
      </w:pPr>
      <w:r w:rsidRPr="00A8793B">
        <w:t>How often progress will be reviewed</w:t>
      </w:r>
    </w:p>
    <w:p w14:paraId="211C98EE" w14:textId="77777777" w:rsidR="00A8793B" w:rsidRPr="00A8793B" w:rsidRDefault="00A8793B" w:rsidP="00A8793B">
      <w:pPr>
        <w:pStyle w:val="ListBullet"/>
      </w:pPr>
      <w:r w:rsidRPr="00A8793B">
        <w:t>If needed, I would like to revise these goals to ensure they meet IDEA requirements for measurability.</w:t>
      </w:r>
    </w:p>
    <w:p w14:paraId="61239722" w14:textId="77777777" w:rsidR="00A8793B" w:rsidRPr="00A8793B" w:rsidRDefault="00A8793B" w:rsidP="00A8793B">
      <w:pPr>
        <w:pStyle w:val="ListBullet"/>
      </w:pPr>
      <w:r w:rsidRPr="00A8793B">
        <w:t>Thank you,</w:t>
      </w:r>
      <w:r w:rsidRPr="00A8793B">
        <w:br/>
        <w:t>[Parent Name]</w:t>
      </w:r>
    </w:p>
    <w:p w14:paraId="2D69E7CB" w14:textId="77777777" w:rsidR="00A8793B" w:rsidRPr="00A8793B" w:rsidRDefault="00A8793B" w:rsidP="00F61DC1">
      <w:pPr>
        <w:pStyle w:val="ListBullet"/>
        <w:numPr>
          <w:ilvl w:val="0"/>
          <w:numId w:val="0"/>
        </w:numPr>
        <w:ind w:left="360"/>
      </w:pPr>
      <w:r w:rsidRPr="00A8793B">
        <w:pict w14:anchorId="5D87DFEF">
          <v:rect id="_x0000_i1094" style="width:0;height:1.5pt" o:hralign="center" o:hrstd="t" o:hr="t" fillcolor="#a0a0a0" stroked="f"/>
        </w:pict>
      </w:r>
    </w:p>
    <w:p w14:paraId="083F9077" w14:textId="77777777" w:rsidR="00F61DC1" w:rsidRDefault="00F61DC1" w:rsidP="00F61DC1">
      <w:pPr>
        <w:pStyle w:val="ListBullet"/>
        <w:numPr>
          <w:ilvl w:val="0"/>
          <w:numId w:val="0"/>
        </w:numPr>
        <w:ind w:left="360"/>
        <w:rPr>
          <w:rFonts w:ascii="Segoe UI Emoji" w:hAnsi="Segoe UI Emoji" w:cs="Segoe UI Emoji"/>
          <w:b/>
          <w:bCs/>
        </w:rPr>
      </w:pPr>
    </w:p>
    <w:p w14:paraId="52EE1490" w14:textId="57EF092B" w:rsidR="00A8793B" w:rsidRPr="00A8793B" w:rsidRDefault="00A8793B" w:rsidP="00F61DC1">
      <w:pPr>
        <w:pStyle w:val="ListBullet"/>
        <w:numPr>
          <w:ilvl w:val="0"/>
          <w:numId w:val="0"/>
        </w:numPr>
        <w:ind w:left="360"/>
        <w:rPr>
          <w:b/>
          <w:bCs/>
        </w:rPr>
      </w:pPr>
      <w:r w:rsidRPr="00A8793B">
        <w:rPr>
          <w:b/>
          <w:bCs/>
        </w:rPr>
        <w:t>Prompt #3: Service Reduction Risk</w:t>
      </w:r>
    </w:p>
    <w:p w14:paraId="1297AC89" w14:textId="77777777" w:rsidR="00A8793B" w:rsidRPr="00A8793B" w:rsidRDefault="00A8793B" w:rsidP="00A8793B">
      <w:pPr>
        <w:pStyle w:val="ListBullet"/>
        <w:rPr>
          <w:b/>
          <w:bCs/>
        </w:rPr>
      </w:pPr>
      <w:r w:rsidRPr="00A8793B">
        <w:rPr>
          <w:b/>
          <w:bCs/>
        </w:rPr>
        <w:t>Subject</w:t>
      </w:r>
    </w:p>
    <w:p w14:paraId="5FC2BD8A" w14:textId="77777777" w:rsidR="00A8793B" w:rsidRPr="00A8793B" w:rsidRDefault="00A8793B" w:rsidP="00A8793B">
      <w:pPr>
        <w:pStyle w:val="ListBullet"/>
      </w:pPr>
      <w:r w:rsidRPr="00A8793B">
        <w:t>Request for Data Supporting Proposed Service Changes</w:t>
      </w:r>
    </w:p>
    <w:p w14:paraId="4CEE32B2" w14:textId="77777777" w:rsidR="00A8793B" w:rsidRPr="00A8793B" w:rsidRDefault="00A8793B" w:rsidP="00A8793B">
      <w:pPr>
        <w:pStyle w:val="ListBullet"/>
        <w:rPr>
          <w:b/>
          <w:bCs/>
        </w:rPr>
      </w:pPr>
      <w:r w:rsidRPr="00A8793B">
        <w:rPr>
          <w:b/>
          <w:bCs/>
        </w:rPr>
        <w:t>Email Body</w:t>
      </w:r>
    </w:p>
    <w:p w14:paraId="691BAF27" w14:textId="77777777" w:rsidR="00A8793B" w:rsidRPr="00A8793B" w:rsidRDefault="00A8793B" w:rsidP="00A8793B">
      <w:pPr>
        <w:pStyle w:val="ListBullet"/>
      </w:pPr>
      <w:r w:rsidRPr="00A8793B">
        <w:t>Dear [IEP Team],</w:t>
      </w:r>
    </w:p>
    <w:p w14:paraId="661B58DC" w14:textId="77777777" w:rsidR="00A8793B" w:rsidRPr="00A8793B" w:rsidRDefault="00A8793B" w:rsidP="00A8793B">
      <w:pPr>
        <w:pStyle w:val="ListBullet"/>
      </w:pPr>
      <w:r w:rsidRPr="00A8793B">
        <w:t>I was informed of a proposed reduction/removal of services for my child. Before any changes are made, I am requesting:</w:t>
      </w:r>
    </w:p>
    <w:p w14:paraId="422CED21" w14:textId="77777777" w:rsidR="00A8793B" w:rsidRPr="00A8793B" w:rsidRDefault="00A8793B" w:rsidP="00A8793B">
      <w:pPr>
        <w:pStyle w:val="ListBullet"/>
        <w:numPr>
          <w:ilvl w:val="0"/>
          <w:numId w:val="14"/>
        </w:numPr>
      </w:pPr>
      <w:r w:rsidRPr="00A8793B">
        <w:t>Objective data supporting this decision</w:t>
      </w:r>
    </w:p>
    <w:p w14:paraId="5091D278" w14:textId="77777777" w:rsidR="00A8793B" w:rsidRPr="00A8793B" w:rsidRDefault="00A8793B" w:rsidP="00A8793B">
      <w:pPr>
        <w:pStyle w:val="ListBullet"/>
        <w:numPr>
          <w:ilvl w:val="0"/>
          <w:numId w:val="14"/>
        </w:numPr>
      </w:pPr>
      <w:r w:rsidRPr="00A8793B">
        <w:t>Information on how regression risk was considered</w:t>
      </w:r>
    </w:p>
    <w:p w14:paraId="05442A60" w14:textId="77777777" w:rsidR="00A8793B" w:rsidRPr="00A8793B" w:rsidRDefault="00A8793B" w:rsidP="00A8793B">
      <w:pPr>
        <w:pStyle w:val="ListBullet"/>
        <w:numPr>
          <w:ilvl w:val="0"/>
          <w:numId w:val="14"/>
        </w:numPr>
      </w:pPr>
      <w:r w:rsidRPr="00A8793B">
        <w:t>Explanation of how FAPE will continue to be provided</w:t>
      </w:r>
    </w:p>
    <w:p w14:paraId="231A641E" w14:textId="77777777" w:rsidR="00A8793B" w:rsidRPr="00A8793B" w:rsidRDefault="00A8793B" w:rsidP="00A8793B">
      <w:pPr>
        <w:pStyle w:val="ListBullet"/>
      </w:pPr>
      <w:r w:rsidRPr="00A8793B">
        <w:t>If the team intends to proceed, please provide Prior Written Notice documenting the decision.</w:t>
      </w:r>
    </w:p>
    <w:p w14:paraId="467F9210" w14:textId="77777777" w:rsidR="00A8793B" w:rsidRPr="00A8793B" w:rsidRDefault="00A8793B" w:rsidP="00A8793B">
      <w:pPr>
        <w:pStyle w:val="ListBullet"/>
      </w:pPr>
      <w:r w:rsidRPr="00A8793B">
        <w:t>Thank you,</w:t>
      </w:r>
      <w:r w:rsidRPr="00A8793B">
        <w:br/>
        <w:t>[Parent Name]</w:t>
      </w:r>
    </w:p>
    <w:p w14:paraId="27134E60" w14:textId="77777777" w:rsidR="00A8793B" w:rsidRPr="00A8793B" w:rsidRDefault="00A8793B" w:rsidP="00F61DC1">
      <w:pPr>
        <w:pStyle w:val="ListBullet"/>
        <w:numPr>
          <w:ilvl w:val="0"/>
          <w:numId w:val="0"/>
        </w:numPr>
        <w:ind w:left="360"/>
      </w:pPr>
      <w:r w:rsidRPr="00A8793B">
        <w:pict w14:anchorId="40A6B934">
          <v:rect id="_x0000_i1095" style="width:0;height:1.5pt" o:hralign="center" o:hrstd="t" o:hr="t" fillcolor="#a0a0a0" stroked="f"/>
        </w:pict>
      </w:r>
    </w:p>
    <w:p w14:paraId="4918B909" w14:textId="77777777" w:rsidR="00F61DC1" w:rsidRDefault="00F61DC1" w:rsidP="00F61DC1">
      <w:pPr>
        <w:pStyle w:val="ListBullet"/>
        <w:numPr>
          <w:ilvl w:val="0"/>
          <w:numId w:val="0"/>
        </w:numPr>
        <w:ind w:left="360"/>
        <w:rPr>
          <w:rFonts w:ascii="Segoe UI Emoji" w:hAnsi="Segoe UI Emoji" w:cs="Segoe UI Emoji"/>
          <w:b/>
          <w:bCs/>
        </w:rPr>
      </w:pPr>
    </w:p>
    <w:p w14:paraId="2AB27532" w14:textId="41893DE8" w:rsidR="00A8793B" w:rsidRPr="00A8793B" w:rsidRDefault="00A8793B" w:rsidP="00F61DC1">
      <w:pPr>
        <w:pStyle w:val="ListBullet"/>
        <w:numPr>
          <w:ilvl w:val="0"/>
          <w:numId w:val="0"/>
        </w:numPr>
        <w:ind w:left="360"/>
        <w:rPr>
          <w:b/>
          <w:bCs/>
        </w:rPr>
      </w:pPr>
      <w:r w:rsidRPr="00A8793B">
        <w:rPr>
          <w:b/>
          <w:bCs/>
        </w:rPr>
        <w:t>Prompt #4: Refusal Without Documentation</w:t>
      </w:r>
    </w:p>
    <w:p w14:paraId="1B46BB1C" w14:textId="77777777" w:rsidR="00A8793B" w:rsidRPr="00A8793B" w:rsidRDefault="00A8793B" w:rsidP="00A8793B">
      <w:pPr>
        <w:pStyle w:val="ListBullet"/>
        <w:rPr>
          <w:b/>
          <w:bCs/>
        </w:rPr>
      </w:pPr>
      <w:r w:rsidRPr="00A8793B">
        <w:rPr>
          <w:b/>
          <w:bCs/>
        </w:rPr>
        <w:t>Subject</w:t>
      </w:r>
    </w:p>
    <w:p w14:paraId="0384E0A4" w14:textId="77777777" w:rsidR="00A8793B" w:rsidRPr="00A8793B" w:rsidRDefault="00A8793B" w:rsidP="00A8793B">
      <w:pPr>
        <w:pStyle w:val="ListBullet"/>
      </w:pPr>
      <w:r w:rsidRPr="00A8793B">
        <w:t>Request for Prior Written Notice</w:t>
      </w:r>
    </w:p>
    <w:p w14:paraId="1BAAA149" w14:textId="77777777" w:rsidR="00A8793B" w:rsidRPr="00A8793B" w:rsidRDefault="00A8793B" w:rsidP="00A8793B">
      <w:pPr>
        <w:pStyle w:val="ListBullet"/>
        <w:rPr>
          <w:b/>
          <w:bCs/>
        </w:rPr>
      </w:pPr>
      <w:r w:rsidRPr="00A8793B">
        <w:rPr>
          <w:b/>
          <w:bCs/>
        </w:rPr>
        <w:t>Email Body</w:t>
      </w:r>
    </w:p>
    <w:p w14:paraId="7BFA3FB6" w14:textId="77777777" w:rsidR="00A8793B" w:rsidRPr="00A8793B" w:rsidRDefault="00A8793B" w:rsidP="00A8793B">
      <w:pPr>
        <w:pStyle w:val="ListBullet"/>
      </w:pPr>
      <w:r w:rsidRPr="00A8793B">
        <w:t>Dear [School/District Representative],</w:t>
      </w:r>
    </w:p>
    <w:p w14:paraId="4A6B3349" w14:textId="77777777" w:rsidR="00A8793B" w:rsidRPr="00A8793B" w:rsidRDefault="00A8793B" w:rsidP="00A8793B">
      <w:pPr>
        <w:pStyle w:val="ListBullet"/>
      </w:pPr>
      <w:r w:rsidRPr="00A8793B">
        <w:t>I am following up on a request that was declined during our discussion on [date].</w:t>
      </w:r>
    </w:p>
    <w:p w14:paraId="0D9B4F44" w14:textId="77777777" w:rsidR="00A8793B" w:rsidRPr="00A8793B" w:rsidRDefault="00A8793B" w:rsidP="00A8793B">
      <w:pPr>
        <w:pStyle w:val="ListBullet"/>
      </w:pPr>
      <w:r w:rsidRPr="00A8793B">
        <w:t>Please provide Prior Written Notice outlining:</w:t>
      </w:r>
    </w:p>
    <w:p w14:paraId="1A3C8BB8" w14:textId="77777777" w:rsidR="00A8793B" w:rsidRPr="00A8793B" w:rsidRDefault="00A8793B" w:rsidP="00A8793B">
      <w:pPr>
        <w:pStyle w:val="ListBullet"/>
        <w:numPr>
          <w:ilvl w:val="0"/>
          <w:numId w:val="15"/>
        </w:numPr>
      </w:pPr>
      <w:r w:rsidRPr="00A8793B">
        <w:t>The request that was refused</w:t>
      </w:r>
    </w:p>
    <w:p w14:paraId="1FC8C52C" w14:textId="77777777" w:rsidR="00A8793B" w:rsidRPr="00A8793B" w:rsidRDefault="00A8793B" w:rsidP="00A8793B">
      <w:pPr>
        <w:pStyle w:val="ListBullet"/>
        <w:numPr>
          <w:ilvl w:val="0"/>
          <w:numId w:val="15"/>
        </w:numPr>
      </w:pPr>
      <w:r w:rsidRPr="00A8793B">
        <w:t>The reasons for refusal</w:t>
      </w:r>
    </w:p>
    <w:p w14:paraId="7440ECB7" w14:textId="77777777" w:rsidR="00A8793B" w:rsidRPr="00A8793B" w:rsidRDefault="00A8793B" w:rsidP="00A8793B">
      <w:pPr>
        <w:pStyle w:val="ListBullet"/>
        <w:numPr>
          <w:ilvl w:val="0"/>
          <w:numId w:val="15"/>
        </w:numPr>
      </w:pPr>
      <w:r w:rsidRPr="00A8793B">
        <w:t>Data used in making the decision</w:t>
      </w:r>
    </w:p>
    <w:p w14:paraId="79C63079" w14:textId="77777777" w:rsidR="00A8793B" w:rsidRPr="00A8793B" w:rsidRDefault="00A8793B" w:rsidP="00A8793B">
      <w:pPr>
        <w:pStyle w:val="ListBullet"/>
        <w:numPr>
          <w:ilvl w:val="0"/>
          <w:numId w:val="15"/>
        </w:numPr>
      </w:pPr>
      <w:r w:rsidRPr="00A8793B">
        <w:t>Options considered and rejected</w:t>
      </w:r>
    </w:p>
    <w:p w14:paraId="433E85DF" w14:textId="77777777" w:rsidR="00A8793B" w:rsidRPr="00A8793B" w:rsidRDefault="00A8793B" w:rsidP="00A8793B">
      <w:pPr>
        <w:pStyle w:val="ListBullet"/>
      </w:pPr>
      <w:r w:rsidRPr="00A8793B">
        <w:t>Thank you for your attention to this matter.</w:t>
      </w:r>
    </w:p>
    <w:p w14:paraId="50A295DA" w14:textId="77777777" w:rsidR="00A8793B" w:rsidRPr="00A8793B" w:rsidRDefault="00A8793B" w:rsidP="00A8793B">
      <w:pPr>
        <w:pStyle w:val="ListBullet"/>
      </w:pPr>
      <w:r w:rsidRPr="00A8793B">
        <w:t>Sincerely,</w:t>
      </w:r>
      <w:r w:rsidRPr="00A8793B">
        <w:br/>
        <w:t>[Parent Name]</w:t>
      </w:r>
    </w:p>
    <w:p w14:paraId="085B9DDF" w14:textId="77777777" w:rsidR="00A8793B" w:rsidRPr="00A8793B" w:rsidRDefault="00A8793B" w:rsidP="00F61DC1">
      <w:pPr>
        <w:pStyle w:val="ListBullet"/>
        <w:numPr>
          <w:ilvl w:val="0"/>
          <w:numId w:val="0"/>
        </w:numPr>
        <w:ind w:left="360"/>
      </w:pPr>
      <w:r w:rsidRPr="00A8793B">
        <w:lastRenderedPageBreak/>
        <w:pict w14:anchorId="571BD083">
          <v:rect id="_x0000_i1096" style="width:0;height:1.5pt" o:hralign="center" o:hrstd="t" o:hr="t" fillcolor="#a0a0a0" stroked="f"/>
        </w:pict>
      </w:r>
    </w:p>
    <w:p w14:paraId="42EE2EA3" w14:textId="77777777" w:rsidR="00F61DC1" w:rsidRDefault="00F61DC1" w:rsidP="00F61DC1">
      <w:pPr>
        <w:pStyle w:val="ListBullet"/>
        <w:numPr>
          <w:ilvl w:val="0"/>
          <w:numId w:val="0"/>
        </w:numPr>
        <w:ind w:left="360"/>
        <w:rPr>
          <w:rFonts w:ascii="Segoe UI Emoji" w:hAnsi="Segoe UI Emoji" w:cs="Segoe UI Emoji"/>
          <w:b/>
          <w:bCs/>
        </w:rPr>
      </w:pPr>
    </w:p>
    <w:p w14:paraId="3DC4270A" w14:textId="45BB7116" w:rsidR="00A8793B" w:rsidRPr="00A8793B" w:rsidRDefault="00A8793B" w:rsidP="00F61DC1">
      <w:pPr>
        <w:pStyle w:val="ListBullet"/>
        <w:numPr>
          <w:ilvl w:val="0"/>
          <w:numId w:val="0"/>
        </w:numPr>
        <w:ind w:left="360"/>
        <w:rPr>
          <w:b/>
          <w:bCs/>
        </w:rPr>
      </w:pPr>
      <w:r w:rsidRPr="00A8793B">
        <w:rPr>
          <w:b/>
          <w:bCs/>
        </w:rPr>
        <w:t>Prompt #5: Missing or Generic Progress Reports</w:t>
      </w:r>
    </w:p>
    <w:p w14:paraId="291A78DC" w14:textId="77777777" w:rsidR="00A8793B" w:rsidRPr="00A8793B" w:rsidRDefault="00A8793B" w:rsidP="00A8793B">
      <w:pPr>
        <w:pStyle w:val="ListBullet"/>
        <w:rPr>
          <w:b/>
          <w:bCs/>
        </w:rPr>
      </w:pPr>
      <w:r w:rsidRPr="00A8793B">
        <w:rPr>
          <w:b/>
          <w:bCs/>
        </w:rPr>
        <w:t>Subject</w:t>
      </w:r>
    </w:p>
    <w:p w14:paraId="779B5BAC" w14:textId="77777777" w:rsidR="00A8793B" w:rsidRPr="00A8793B" w:rsidRDefault="00A8793B" w:rsidP="00A8793B">
      <w:pPr>
        <w:pStyle w:val="ListBullet"/>
      </w:pPr>
      <w:r w:rsidRPr="00A8793B">
        <w:t>Request for Detailed Progress Data</w:t>
      </w:r>
    </w:p>
    <w:p w14:paraId="1E18C7D4" w14:textId="77777777" w:rsidR="00A8793B" w:rsidRPr="00A8793B" w:rsidRDefault="00A8793B" w:rsidP="00A8793B">
      <w:pPr>
        <w:pStyle w:val="ListBullet"/>
        <w:rPr>
          <w:b/>
          <w:bCs/>
        </w:rPr>
      </w:pPr>
      <w:r w:rsidRPr="00A8793B">
        <w:rPr>
          <w:b/>
          <w:bCs/>
        </w:rPr>
        <w:t>Email Body</w:t>
      </w:r>
    </w:p>
    <w:p w14:paraId="37B6CAAF" w14:textId="77777777" w:rsidR="00A8793B" w:rsidRPr="00A8793B" w:rsidRDefault="00A8793B" w:rsidP="00A8793B">
      <w:pPr>
        <w:pStyle w:val="ListBullet"/>
      </w:pPr>
      <w:r w:rsidRPr="00A8793B">
        <w:t>Dear [Teacher/Case Manager],</w:t>
      </w:r>
    </w:p>
    <w:p w14:paraId="7A8A7E07" w14:textId="77777777" w:rsidR="00A8793B" w:rsidRPr="00A8793B" w:rsidRDefault="00A8793B" w:rsidP="00A8793B">
      <w:pPr>
        <w:pStyle w:val="ListBullet"/>
      </w:pPr>
      <w:r w:rsidRPr="00A8793B">
        <w:t>I am requesting more detailed progress information for my child’s IEP goals.</w:t>
      </w:r>
    </w:p>
    <w:p w14:paraId="2E11C64F" w14:textId="77777777" w:rsidR="00A8793B" w:rsidRPr="00A8793B" w:rsidRDefault="00A8793B" w:rsidP="00A8793B">
      <w:pPr>
        <w:pStyle w:val="ListBullet"/>
      </w:pPr>
      <w:r w:rsidRPr="00A8793B">
        <w:t>Specifically, I would appreciate:</w:t>
      </w:r>
    </w:p>
    <w:p w14:paraId="7AF19099" w14:textId="77777777" w:rsidR="00A8793B" w:rsidRPr="00A8793B" w:rsidRDefault="00A8793B" w:rsidP="00A8793B">
      <w:pPr>
        <w:pStyle w:val="ListBullet"/>
        <w:numPr>
          <w:ilvl w:val="0"/>
          <w:numId w:val="16"/>
        </w:numPr>
      </w:pPr>
      <w:r w:rsidRPr="00A8793B">
        <w:t>Objective data collected for each goal</w:t>
      </w:r>
    </w:p>
    <w:p w14:paraId="20453DDD" w14:textId="77777777" w:rsidR="00A8793B" w:rsidRPr="00A8793B" w:rsidRDefault="00A8793B" w:rsidP="00A8793B">
      <w:pPr>
        <w:pStyle w:val="ListBullet"/>
        <w:numPr>
          <w:ilvl w:val="0"/>
          <w:numId w:val="16"/>
        </w:numPr>
      </w:pPr>
      <w:r w:rsidRPr="00A8793B">
        <w:t>Service logs related to these goals</w:t>
      </w:r>
    </w:p>
    <w:p w14:paraId="1B62F991" w14:textId="77777777" w:rsidR="00A8793B" w:rsidRPr="00A8793B" w:rsidRDefault="00A8793B" w:rsidP="00A8793B">
      <w:pPr>
        <w:pStyle w:val="ListBullet"/>
        <w:numPr>
          <w:ilvl w:val="0"/>
          <w:numId w:val="16"/>
        </w:numPr>
      </w:pPr>
      <w:r w:rsidRPr="00A8793B">
        <w:t>Clarification on how progress is being measured</w:t>
      </w:r>
    </w:p>
    <w:p w14:paraId="3F0CDE95" w14:textId="77777777" w:rsidR="00A8793B" w:rsidRPr="00A8793B" w:rsidRDefault="00A8793B" w:rsidP="00A8793B">
      <w:pPr>
        <w:pStyle w:val="ListBullet"/>
      </w:pPr>
      <w:r w:rsidRPr="00A8793B">
        <w:t>This information will help me meaningfully participate in my child’s IEP process.</w:t>
      </w:r>
    </w:p>
    <w:p w14:paraId="6BC3C8BA" w14:textId="77777777" w:rsidR="00A8793B" w:rsidRPr="00A8793B" w:rsidRDefault="00A8793B" w:rsidP="00A8793B">
      <w:pPr>
        <w:pStyle w:val="ListBullet"/>
      </w:pPr>
      <w:r w:rsidRPr="00A8793B">
        <w:t>Thank you,</w:t>
      </w:r>
      <w:r w:rsidRPr="00A8793B">
        <w:br/>
        <w:t>[Parent Name]</w:t>
      </w:r>
    </w:p>
    <w:p w14:paraId="50F8762A" w14:textId="77777777" w:rsidR="00A8793B" w:rsidRPr="00A8793B" w:rsidRDefault="00A8793B" w:rsidP="00F61DC1">
      <w:pPr>
        <w:pStyle w:val="ListBullet"/>
        <w:numPr>
          <w:ilvl w:val="0"/>
          <w:numId w:val="0"/>
        </w:numPr>
        <w:ind w:left="360"/>
      </w:pPr>
      <w:r w:rsidRPr="00A8793B">
        <w:pict w14:anchorId="611B1C83">
          <v:rect id="_x0000_i1097" style="width:0;height:1.5pt" o:hralign="center" o:hrstd="t" o:hr="t" fillcolor="#a0a0a0" stroked="f"/>
        </w:pict>
      </w:r>
    </w:p>
    <w:p w14:paraId="653064ED" w14:textId="77777777" w:rsidR="00F61DC1" w:rsidRDefault="00F61DC1" w:rsidP="00F61DC1">
      <w:pPr>
        <w:pStyle w:val="ListBullet"/>
        <w:numPr>
          <w:ilvl w:val="0"/>
          <w:numId w:val="0"/>
        </w:numPr>
        <w:ind w:left="360"/>
        <w:rPr>
          <w:rFonts w:ascii="Segoe UI Emoji" w:hAnsi="Segoe UI Emoji" w:cs="Segoe UI Emoji"/>
          <w:b/>
          <w:bCs/>
        </w:rPr>
      </w:pPr>
    </w:p>
    <w:p w14:paraId="66DA06FE" w14:textId="65681667" w:rsidR="00A8793B" w:rsidRPr="00A8793B" w:rsidRDefault="00A8793B" w:rsidP="00F61DC1">
      <w:pPr>
        <w:pStyle w:val="ListBullet"/>
        <w:numPr>
          <w:ilvl w:val="0"/>
          <w:numId w:val="0"/>
        </w:numPr>
        <w:ind w:left="360"/>
        <w:rPr>
          <w:b/>
          <w:bCs/>
        </w:rPr>
      </w:pPr>
      <w:r w:rsidRPr="00A8793B">
        <w:rPr>
          <w:b/>
          <w:bCs/>
        </w:rPr>
        <w:t>Prompt #6: Parent Concerns Not Addressed</w:t>
      </w:r>
    </w:p>
    <w:p w14:paraId="554B2107" w14:textId="77777777" w:rsidR="00A8793B" w:rsidRPr="00A8793B" w:rsidRDefault="00A8793B" w:rsidP="00A8793B">
      <w:pPr>
        <w:pStyle w:val="ListBullet"/>
        <w:rPr>
          <w:b/>
          <w:bCs/>
        </w:rPr>
      </w:pPr>
      <w:r w:rsidRPr="00A8793B">
        <w:rPr>
          <w:b/>
          <w:bCs/>
        </w:rPr>
        <w:t>Subject</w:t>
      </w:r>
    </w:p>
    <w:p w14:paraId="3E3EF2D1" w14:textId="77777777" w:rsidR="00A8793B" w:rsidRPr="00A8793B" w:rsidRDefault="00A8793B" w:rsidP="00A8793B">
      <w:pPr>
        <w:pStyle w:val="ListBullet"/>
      </w:pPr>
      <w:r w:rsidRPr="00A8793B">
        <w:t>Request to Document and Address Parent Concerns</w:t>
      </w:r>
    </w:p>
    <w:p w14:paraId="0FF61DA3" w14:textId="77777777" w:rsidR="00A8793B" w:rsidRPr="00A8793B" w:rsidRDefault="00A8793B" w:rsidP="00A8793B">
      <w:pPr>
        <w:pStyle w:val="ListBullet"/>
        <w:rPr>
          <w:b/>
          <w:bCs/>
        </w:rPr>
      </w:pPr>
      <w:r w:rsidRPr="00A8793B">
        <w:rPr>
          <w:b/>
          <w:bCs/>
        </w:rPr>
        <w:t>Email Body</w:t>
      </w:r>
    </w:p>
    <w:p w14:paraId="6FDBA44B" w14:textId="77777777" w:rsidR="00A8793B" w:rsidRPr="00A8793B" w:rsidRDefault="00A8793B" w:rsidP="00A8793B">
      <w:pPr>
        <w:pStyle w:val="ListBullet"/>
      </w:pPr>
      <w:r w:rsidRPr="00A8793B">
        <w:t>Dear [IEP Team],</w:t>
      </w:r>
    </w:p>
    <w:p w14:paraId="583AC648" w14:textId="77777777" w:rsidR="00A8793B" w:rsidRPr="00A8793B" w:rsidRDefault="00A8793B" w:rsidP="00A8793B">
      <w:pPr>
        <w:pStyle w:val="ListBullet"/>
      </w:pPr>
      <w:r w:rsidRPr="00A8793B">
        <w:t>I would like to ensure my concerns regarding my child’s needs are formally documented and addressed in the IEP.</w:t>
      </w:r>
    </w:p>
    <w:p w14:paraId="61D5ADDE" w14:textId="77777777" w:rsidR="00A8793B" w:rsidRPr="00A8793B" w:rsidRDefault="00A8793B" w:rsidP="00A8793B">
      <w:pPr>
        <w:pStyle w:val="ListBullet"/>
      </w:pPr>
      <w:r w:rsidRPr="00A8793B">
        <w:t>Please confirm:</w:t>
      </w:r>
    </w:p>
    <w:p w14:paraId="5D7C0533" w14:textId="77777777" w:rsidR="00A8793B" w:rsidRPr="00A8793B" w:rsidRDefault="00A8793B" w:rsidP="00A8793B">
      <w:pPr>
        <w:pStyle w:val="ListBullet"/>
        <w:numPr>
          <w:ilvl w:val="0"/>
          <w:numId w:val="17"/>
        </w:numPr>
      </w:pPr>
      <w:r w:rsidRPr="00A8793B">
        <w:t>Where my concerns are reflected in the IEP</w:t>
      </w:r>
    </w:p>
    <w:p w14:paraId="79E0506A" w14:textId="77777777" w:rsidR="00A8793B" w:rsidRPr="00A8793B" w:rsidRDefault="00A8793B" w:rsidP="00A8793B">
      <w:pPr>
        <w:pStyle w:val="ListBullet"/>
        <w:numPr>
          <w:ilvl w:val="0"/>
          <w:numId w:val="17"/>
        </w:numPr>
      </w:pPr>
      <w:r w:rsidRPr="00A8793B">
        <w:t>How they were considered by the team</w:t>
      </w:r>
    </w:p>
    <w:p w14:paraId="2D79D903" w14:textId="77777777" w:rsidR="00A8793B" w:rsidRPr="00A8793B" w:rsidRDefault="00A8793B" w:rsidP="00A8793B">
      <w:pPr>
        <w:pStyle w:val="ListBullet"/>
        <w:numPr>
          <w:ilvl w:val="0"/>
          <w:numId w:val="17"/>
        </w:numPr>
      </w:pPr>
      <w:r w:rsidRPr="00A8793B">
        <w:t>Any decisions made regarding them</w:t>
      </w:r>
    </w:p>
    <w:p w14:paraId="36870E26" w14:textId="77777777" w:rsidR="00A8793B" w:rsidRPr="00A8793B" w:rsidRDefault="00A8793B" w:rsidP="00A8793B">
      <w:pPr>
        <w:pStyle w:val="ListBullet"/>
      </w:pPr>
      <w:r w:rsidRPr="00A8793B">
        <w:t>If my concerns were not adopted, I am requesting Prior Written Notice explaining why.</w:t>
      </w:r>
    </w:p>
    <w:p w14:paraId="76369B46" w14:textId="77777777" w:rsidR="00A8793B" w:rsidRPr="00A8793B" w:rsidRDefault="00A8793B" w:rsidP="00A8793B">
      <w:pPr>
        <w:pStyle w:val="ListBullet"/>
      </w:pPr>
      <w:r w:rsidRPr="00A8793B">
        <w:t>Thank you,</w:t>
      </w:r>
      <w:r w:rsidRPr="00A8793B">
        <w:br/>
        <w:t>[Parent Name]</w:t>
      </w:r>
    </w:p>
    <w:p w14:paraId="27EFB39C" w14:textId="77777777" w:rsidR="00A8793B" w:rsidRPr="00A8793B" w:rsidRDefault="00A8793B" w:rsidP="00F61DC1">
      <w:pPr>
        <w:pStyle w:val="ListBullet"/>
        <w:numPr>
          <w:ilvl w:val="0"/>
          <w:numId w:val="0"/>
        </w:numPr>
        <w:ind w:left="360"/>
      </w:pPr>
      <w:r w:rsidRPr="00A8793B">
        <w:pict w14:anchorId="6821AF25">
          <v:rect id="_x0000_i1098" style="width:0;height:1.5pt" o:hralign="center" o:hrstd="t" o:hr="t" fillcolor="#a0a0a0" stroked="f"/>
        </w:pict>
      </w:r>
    </w:p>
    <w:p w14:paraId="23772FB4" w14:textId="77777777" w:rsidR="00F61DC1" w:rsidRDefault="00F61DC1" w:rsidP="00F61DC1">
      <w:pPr>
        <w:pStyle w:val="ListBullet"/>
        <w:numPr>
          <w:ilvl w:val="0"/>
          <w:numId w:val="0"/>
        </w:numPr>
        <w:ind w:left="360"/>
        <w:rPr>
          <w:rFonts w:ascii="Segoe UI Emoji" w:hAnsi="Segoe UI Emoji" w:cs="Segoe UI Emoji"/>
          <w:b/>
          <w:bCs/>
        </w:rPr>
      </w:pPr>
    </w:p>
    <w:p w14:paraId="31CA1FCB" w14:textId="753C402F" w:rsidR="00A8793B" w:rsidRPr="00A8793B" w:rsidRDefault="00A8793B" w:rsidP="00F61DC1">
      <w:pPr>
        <w:pStyle w:val="ListBullet"/>
        <w:numPr>
          <w:ilvl w:val="0"/>
          <w:numId w:val="0"/>
        </w:numPr>
        <w:ind w:left="360"/>
        <w:rPr>
          <w:b/>
          <w:bCs/>
        </w:rPr>
      </w:pPr>
      <w:r w:rsidRPr="00A8793B">
        <w:rPr>
          <w:b/>
          <w:bCs/>
        </w:rPr>
        <w:t>Prompt #7: Restrictive Placement (LRE Concern)</w:t>
      </w:r>
    </w:p>
    <w:p w14:paraId="32328A76" w14:textId="77777777" w:rsidR="00A8793B" w:rsidRPr="00A8793B" w:rsidRDefault="00A8793B" w:rsidP="00A8793B">
      <w:pPr>
        <w:pStyle w:val="ListBullet"/>
        <w:rPr>
          <w:b/>
          <w:bCs/>
        </w:rPr>
      </w:pPr>
      <w:r w:rsidRPr="00A8793B">
        <w:rPr>
          <w:b/>
          <w:bCs/>
        </w:rPr>
        <w:t>Subject</w:t>
      </w:r>
    </w:p>
    <w:p w14:paraId="57F690EE" w14:textId="77777777" w:rsidR="00A8793B" w:rsidRPr="00A8793B" w:rsidRDefault="00A8793B" w:rsidP="00A8793B">
      <w:pPr>
        <w:pStyle w:val="ListBullet"/>
      </w:pPr>
      <w:r w:rsidRPr="00A8793B">
        <w:t>Request for LRE Documentation and Placement Review</w:t>
      </w:r>
    </w:p>
    <w:p w14:paraId="2922DFEA" w14:textId="77777777" w:rsidR="00A8793B" w:rsidRPr="00A8793B" w:rsidRDefault="00A8793B" w:rsidP="00A8793B">
      <w:pPr>
        <w:pStyle w:val="ListBullet"/>
        <w:rPr>
          <w:b/>
          <w:bCs/>
        </w:rPr>
      </w:pPr>
      <w:r w:rsidRPr="00A8793B">
        <w:rPr>
          <w:b/>
          <w:bCs/>
        </w:rPr>
        <w:t>Email Body</w:t>
      </w:r>
    </w:p>
    <w:p w14:paraId="39F4EB9A" w14:textId="77777777" w:rsidR="00A8793B" w:rsidRPr="00A8793B" w:rsidRDefault="00A8793B" w:rsidP="00A8793B">
      <w:pPr>
        <w:pStyle w:val="ListBullet"/>
      </w:pPr>
      <w:r w:rsidRPr="00A8793B">
        <w:t>Dear [IEP Team],</w:t>
      </w:r>
    </w:p>
    <w:p w14:paraId="03FF3363" w14:textId="77777777" w:rsidR="00A8793B" w:rsidRPr="00A8793B" w:rsidRDefault="00A8793B" w:rsidP="00A8793B">
      <w:pPr>
        <w:pStyle w:val="ListBullet"/>
      </w:pPr>
      <w:r w:rsidRPr="00A8793B">
        <w:t>I am requesting clarification regarding my child’s current placement.</w:t>
      </w:r>
    </w:p>
    <w:p w14:paraId="70631888" w14:textId="77777777" w:rsidR="00A8793B" w:rsidRPr="00A8793B" w:rsidRDefault="00A8793B" w:rsidP="00A8793B">
      <w:pPr>
        <w:pStyle w:val="ListBullet"/>
      </w:pPr>
      <w:r w:rsidRPr="00A8793B">
        <w:t>Please provide:</w:t>
      </w:r>
    </w:p>
    <w:p w14:paraId="24B102C2" w14:textId="77777777" w:rsidR="00A8793B" w:rsidRPr="00A8793B" w:rsidRDefault="00A8793B" w:rsidP="00A8793B">
      <w:pPr>
        <w:pStyle w:val="ListBullet"/>
        <w:numPr>
          <w:ilvl w:val="0"/>
          <w:numId w:val="18"/>
        </w:numPr>
      </w:pPr>
      <w:r w:rsidRPr="00A8793B">
        <w:t>Documentation of less restrictive options considered</w:t>
      </w:r>
    </w:p>
    <w:p w14:paraId="35C38EF0" w14:textId="77777777" w:rsidR="00A8793B" w:rsidRPr="00A8793B" w:rsidRDefault="00A8793B" w:rsidP="00A8793B">
      <w:pPr>
        <w:pStyle w:val="ListBullet"/>
        <w:numPr>
          <w:ilvl w:val="0"/>
          <w:numId w:val="18"/>
        </w:numPr>
      </w:pPr>
      <w:r w:rsidRPr="00A8793B">
        <w:t>Reasons those options were rejected</w:t>
      </w:r>
    </w:p>
    <w:p w14:paraId="2A4F6B73" w14:textId="77777777" w:rsidR="00A8793B" w:rsidRPr="00A8793B" w:rsidRDefault="00A8793B" w:rsidP="00A8793B">
      <w:pPr>
        <w:pStyle w:val="ListBullet"/>
        <w:numPr>
          <w:ilvl w:val="0"/>
          <w:numId w:val="18"/>
        </w:numPr>
      </w:pPr>
      <w:r w:rsidRPr="00A8793B">
        <w:lastRenderedPageBreak/>
        <w:t>Data supporting the current placement under LRE requirements</w:t>
      </w:r>
    </w:p>
    <w:p w14:paraId="43D9E196" w14:textId="77777777" w:rsidR="00A8793B" w:rsidRPr="00A8793B" w:rsidRDefault="00A8793B" w:rsidP="00A8793B">
      <w:pPr>
        <w:pStyle w:val="ListBullet"/>
      </w:pPr>
      <w:r w:rsidRPr="00A8793B">
        <w:t>I would also like to discuss whether additional supports could allow my child to succeed in a less restrictive setting.</w:t>
      </w:r>
    </w:p>
    <w:p w14:paraId="18B003EC" w14:textId="77777777" w:rsidR="00A8793B" w:rsidRPr="00A8793B" w:rsidRDefault="00A8793B" w:rsidP="00A8793B">
      <w:pPr>
        <w:pStyle w:val="ListBullet"/>
      </w:pPr>
      <w:r w:rsidRPr="00A8793B">
        <w:t>Thank you,</w:t>
      </w:r>
      <w:r w:rsidRPr="00A8793B">
        <w:br/>
        <w:t>[Parent Name]</w:t>
      </w:r>
    </w:p>
    <w:p w14:paraId="339332B3" w14:textId="77777777" w:rsidR="00A8793B" w:rsidRPr="00A8793B" w:rsidRDefault="00A8793B" w:rsidP="00F61DC1">
      <w:pPr>
        <w:pStyle w:val="ListBullet"/>
        <w:numPr>
          <w:ilvl w:val="0"/>
          <w:numId w:val="0"/>
        </w:numPr>
        <w:ind w:left="360"/>
      </w:pPr>
      <w:r w:rsidRPr="00A8793B">
        <w:pict w14:anchorId="6F490B4F">
          <v:rect id="_x0000_i1099" style="width:0;height:1.5pt" o:hralign="center" o:hrstd="t" o:hr="t" fillcolor="#a0a0a0" stroked="f"/>
        </w:pict>
      </w:r>
    </w:p>
    <w:p w14:paraId="44790D13" w14:textId="77777777" w:rsidR="00F61DC1" w:rsidRDefault="00F61DC1" w:rsidP="00F61DC1">
      <w:pPr>
        <w:pStyle w:val="ListBullet"/>
        <w:numPr>
          <w:ilvl w:val="0"/>
          <w:numId w:val="0"/>
        </w:numPr>
        <w:ind w:left="360"/>
        <w:rPr>
          <w:rFonts w:ascii="Segoe UI Emoji" w:hAnsi="Segoe UI Emoji" w:cs="Segoe UI Emoji"/>
          <w:b/>
          <w:bCs/>
        </w:rPr>
      </w:pPr>
    </w:p>
    <w:p w14:paraId="310CDF2F" w14:textId="4A694B42" w:rsidR="00A8793B" w:rsidRPr="00A8793B" w:rsidRDefault="00A8793B" w:rsidP="00F61DC1">
      <w:pPr>
        <w:pStyle w:val="ListBullet"/>
        <w:numPr>
          <w:ilvl w:val="0"/>
          <w:numId w:val="0"/>
        </w:numPr>
        <w:ind w:left="360" w:hanging="360"/>
        <w:rPr>
          <w:b/>
          <w:bCs/>
        </w:rPr>
      </w:pPr>
      <w:r w:rsidRPr="00A8793B">
        <w:rPr>
          <w:b/>
          <w:bCs/>
        </w:rPr>
        <w:t>Prompt #8: Missed or Inconsistent Services</w:t>
      </w:r>
    </w:p>
    <w:p w14:paraId="55DAE5F7" w14:textId="77777777" w:rsidR="00A8793B" w:rsidRPr="00A8793B" w:rsidRDefault="00A8793B" w:rsidP="00A8793B">
      <w:pPr>
        <w:pStyle w:val="ListBullet"/>
        <w:rPr>
          <w:b/>
          <w:bCs/>
        </w:rPr>
      </w:pPr>
      <w:r w:rsidRPr="00A8793B">
        <w:rPr>
          <w:b/>
          <w:bCs/>
        </w:rPr>
        <w:t>Subject</w:t>
      </w:r>
    </w:p>
    <w:p w14:paraId="49B5110B" w14:textId="77777777" w:rsidR="00A8793B" w:rsidRPr="00A8793B" w:rsidRDefault="00A8793B" w:rsidP="00A8793B">
      <w:pPr>
        <w:pStyle w:val="ListBullet"/>
      </w:pPr>
      <w:r w:rsidRPr="00A8793B">
        <w:t>Request for Service Logs and Compensatory Services</w:t>
      </w:r>
    </w:p>
    <w:p w14:paraId="425BA471" w14:textId="77777777" w:rsidR="00A8793B" w:rsidRPr="00A8793B" w:rsidRDefault="00A8793B" w:rsidP="00A8793B">
      <w:pPr>
        <w:pStyle w:val="ListBullet"/>
        <w:rPr>
          <w:b/>
          <w:bCs/>
        </w:rPr>
      </w:pPr>
      <w:r w:rsidRPr="00A8793B">
        <w:rPr>
          <w:b/>
          <w:bCs/>
        </w:rPr>
        <w:t>Email Body</w:t>
      </w:r>
    </w:p>
    <w:p w14:paraId="50C06DE6" w14:textId="77777777" w:rsidR="00A8793B" w:rsidRPr="00A8793B" w:rsidRDefault="00A8793B" w:rsidP="00A8793B">
      <w:pPr>
        <w:pStyle w:val="ListBullet"/>
      </w:pPr>
      <w:r w:rsidRPr="00A8793B">
        <w:t>Dear [Service Provider/Case Manager],</w:t>
      </w:r>
    </w:p>
    <w:p w14:paraId="0144EB26" w14:textId="77777777" w:rsidR="00A8793B" w:rsidRPr="00A8793B" w:rsidRDefault="00A8793B" w:rsidP="00A8793B">
      <w:pPr>
        <w:pStyle w:val="ListBullet"/>
      </w:pPr>
      <w:r w:rsidRPr="00A8793B">
        <w:t>I have concerns that my child may not be receiving all IEP-mandated services consistently.</w:t>
      </w:r>
    </w:p>
    <w:p w14:paraId="4BFDB512" w14:textId="77777777" w:rsidR="00A8793B" w:rsidRPr="00A8793B" w:rsidRDefault="00A8793B" w:rsidP="00A8793B">
      <w:pPr>
        <w:pStyle w:val="ListBullet"/>
      </w:pPr>
      <w:r w:rsidRPr="00A8793B">
        <w:t>Please provide:</w:t>
      </w:r>
    </w:p>
    <w:p w14:paraId="5F184A15" w14:textId="77777777" w:rsidR="00A8793B" w:rsidRPr="00A8793B" w:rsidRDefault="00A8793B" w:rsidP="00A8793B">
      <w:pPr>
        <w:pStyle w:val="ListBullet"/>
        <w:numPr>
          <w:ilvl w:val="0"/>
          <w:numId w:val="19"/>
        </w:numPr>
      </w:pPr>
      <w:r w:rsidRPr="00A8793B">
        <w:t>Service delivery logs</w:t>
      </w:r>
    </w:p>
    <w:p w14:paraId="41DEE511" w14:textId="77777777" w:rsidR="00A8793B" w:rsidRPr="00A8793B" w:rsidRDefault="00A8793B" w:rsidP="00A8793B">
      <w:pPr>
        <w:pStyle w:val="ListBullet"/>
        <w:numPr>
          <w:ilvl w:val="0"/>
          <w:numId w:val="19"/>
        </w:numPr>
      </w:pPr>
      <w:r w:rsidRPr="00A8793B">
        <w:t>Explanation for missed sessions</w:t>
      </w:r>
    </w:p>
    <w:p w14:paraId="1F06840F" w14:textId="77777777" w:rsidR="00A8793B" w:rsidRPr="00A8793B" w:rsidRDefault="00A8793B" w:rsidP="00A8793B">
      <w:pPr>
        <w:pStyle w:val="ListBullet"/>
        <w:numPr>
          <w:ilvl w:val="0"/>
          <w:numId w:val="19"/>
        </w:numPr>
      </w:pPr>
      <w:r w:rsidRPr="00A8793B">
        <w:t>Plan for make-up or compensatory services</w:t>
      </w:r>
    </w:p>
    <w:p w14:paraId="580506D8" w14:textId="77777777" w:rsidR="00A8793B" w:rsidRPr="00A8793B" w:rsidRDefault="00A8793B" w:rsidP="00A8793B">
      <w:pPr>
        <w:pStyle w:val="ListBullet"/>
      </w:pPr>
      <w:r w:rsidRPr="00A8793B">
        <w:t>Thank you for addressing this promptly.</w:t>
      </w:r>
    </w:p>
    <w:p w14:paraId="53E46CAD" w14:textId="77777777" w:rsidR="00A8793B" w:rsidRPr="00A8793B" w:rsidRDefault="00A8793B" w:rsidP="00A8793B">
      <w:pPr>
        <w:pStyle w:val="ListBullet"/>
      </w:pPr>
      <w:r w:rsidRPr="00A8793B">
        <w:t>Sincerely,</w:t>
      </w:r>
      <w:r w:rsidRPr="00A8793B">
        <w:br/>
        <w:t>[Parent Name]</w:t>
      </w:r>
    </w:p>
    <w:p w14:paraId="7D2A0B60" w14:textId="77777777" w:rsidR="00A8793B" w:rsidRPr="00A8793B" w:rsidRDefault="00A8793B" w:rsidP="00F61DC1">
      <w:pPr>
        <w:pStyle w:val="ListBullet"/>
        <w:numPr>
          <w:ilvl w:val="0"/>
          <w:numId w:val="0"/>
        </w:numPr>
        <w:ind w:left="360"/>
      </w:pPr>
      <w:r w:rsidRPr="00A8793B">
        <w:pict w14:anchorId="6043D2FA">
          <v:rect id="_x0000_i1100" style="width:0;height:1.5pt" o:hralign="center" o:hrstd="t" o:hr="t" fillcolor="#a0a0a0" stroked="f"/>
        </w:pict>
      </w:r>
    </w:p>
    <w:p w14:paraId="6DCF1B23" w14:textId="77777777" w:rsidR="00F61DC1" w:rsidRDefault="00F61DC1" w:rsidP="00F61DC1">
      <w:pPr>
        <w:pStyle w:val="ListBullet"/>
        <w:numPr>
          <w:ilvl w:val="0"/>
          <w:numId w:val="0"/>
        </w:numPr>
        <w:ind w:left="360" w:hanging="360"/>
        <w:rPr>
          <w:b/>
          <w:bCs/>
        </w:rPr>
      </w:pPr>
    </w:p>
    <w:p w14:paraId="51035C9B" w14:textId="2A006FD6" w:rsidR="00A8793B" w:rsidRPr="00A8793B" w:rsidRDefault="00A8793B" w:rsidP="00F61DC1">
      <w:pPr>
        <w:pStyle w:val="ListBullet"/>
        <w:numPr>
          <w:ilvl w:val="0"/>
          <w:numId w:val="0"/>
        </w:numPr>
        <w:ind w:left="360" w:hanging="360"/>
        <w:rPr>
          <w:b/>
          <w:bCs/>
        </w:rPr>
      </w:pPr>
      <w:r w:rsidRPr="00A8793B">
        <w:rPr>
          <w:b/>
          <w:bCs/>
        </w:rPr>
        <w:t>Prompt #9: IEP Exit Pressure Detected</w:t>
      </w:r>
    </w:p>
    <w:p w14:paraId="09049488" w14:textId="77777777" w:rsidR="00A8793B" w:rsidRPr="00A8793B" w:rsidRDefault="00A8793B" w:rsidP="00A8793B">
      <w:pPr>
        <w:pStyle w:val="ListBullet"/>
        <w:rPr>
          <w:b/>
          <w:bCs/>
        </w:rPr>
      </w:pPr>
      <w:r w:rsidRPr="00A8793B">
        <w:rPr>
          <w:b/>
          <w:bCs/>
        </w:rPr>
        <w:t>Subject</w:t>
      </w:r>
    </w:p>
    <w:p w14:paraId="0FC2E04E" w14:textId="77777777" w:rsidR="00A8793B" w:rsidRPr="00A8793B" w:rsidRDefault="00A8793B" w:rsidP="00A8793B">
      <w:pPr>
        <w:pStyle w:val="ListBullet"/>
      </w:pPr>
      <w:r w:rsidRPr="00A8793B">
        <w:t>Request for Reevaluation Prior to IEP Exit</w:t>
      </w:r>
    </w:p>
    <w:p w14:paraId="4223BAF8" w14:textId="77777777" w:rsidR="00A8793B" w:rsidRPr="00A8793B" w:rsidRDefault="00A8793B" w:rsidP="00A8793B">
      <w:pPr>
        <w:pStyle w:val="ListBullet"/>
        <w:rPr>
          <w:b/>
          <w:bCs/>
        </w:rPr>
      </w:pPr>
      <w:r w:rsidRPr="00A8793B">
        <w:rPr>
          <w:b/>
          <w:bCs/>
        </w:rPr>
        <w:t>Email Body</w:t>
      </w:r>
    </w:p>
    <w:p w14:paraId="6FC8A37E" w14:textId="77777777" w:rsidR="00A8793B" w:rsidRPr="00A8793B" w:rsidRDefault="00A8793B" w:rsidP="00A8793B">
      <w:pPr>
        <w:pStyle w:val="ListBullet"/>
      </w:pPr>
      <w:r w:rsidRPr="00A8793B">
        <w:t>Dear [IEP Team],</w:t>
      </w:r>
    </w:p>
    <w:p w14:paraId="7F350C16" w14:textId="77777777" w:rsidR="00A8793B" w:rsidRPr="00A8793B" w:rsidRDefault="00A8793B" w:rsidP="00A8793B">
      <w:pPr>
        <w:pStyle w:val="ListBullet"/>
      </w:pPr>
      <w:r w:rsidRPr="00A8793B">
        <w:t>Before any decision is made to exit my child from IEP services, I am requesting a comprehensive reevaluation.</w:t>
      </w:r>
    </w:p>
    <w:p w14:paraId="311D96D0" w14:textId="77777777" w:rsidR="00A8793B" w:rsidRPr="00A8793B" w:rsidRDefault="00A8793B" w:rsidP="00A8793B">
      <w:pPr>
        <w:pStyle w:val="ListBullet"/>
      </w:pPr>
      <w:r w:rsidRPr="00A8793B">
        <w:t>Please provide:</w:t>
      </w:r>
    </w:p>
    <w:p w14:paraId="572F75EA" w14:textId="77777777" w:rsidR="00A8793B" w:rsidRPr="00A8793B" w:rsidRDefault="00A8793B" w:rsidP="00A8793B">
      <w:pPr>
        <w:pStyle w:val="ListBullet"/>
        <w:numPr>
          <w:ilvl w:val="0"/>
          <w:numId w:val="20"/>
        </w:numPr>
      </w:pPr>
      <w:r w:rsidRPr="00A8793B">
        <w:t>Data supporting the proposed exit</w:t>
      </w:r>
    </w:p>
    <w:p w14:paraId="52CB6F5E" w14:textId="77777777" w:rsidR="00A8793B" w:rsidRPr="00A8793B" w:rsidRDefault="00A8793B" w:rsidP="00A8793B">
      <w:pPr>
        <w:pStyle w:val="ListBullet"/>
        <w:numPr>
          <w:ilvl w:val="0"/>
          <w:numId w:val="20"/>
        </w:numPr>
      </w:pPr>
      <w:r w:rsidRPr="00A8793B">
        <w:t>Information on evaluation timelines</w:t>
      </w:r>
    </w:p>
    <w:p w14:paraId="617C4F6D" w14:textId="77777777" w:rsidR="00A8793B" w:rsidRPr="00A8793B" w:rsidRDefault="00A8793B" w:rsidP="00A8793B">
      <w:pPr>
        <w:pStyle w:val="ListBullet"/>
        <w:numPr>
          <w:ilvl w:val="0"/>
          <w:numId w:val="20"/>
        </w:numPr>
      </w:pPr>
      <w:r w:rsidRPr="00A8793B">
        <w:t>Clarification on my consent rights</w:t>
      </w:r>
    </w:p>
    <w:p w14:paraId="78FFE01C" w14:textId="77777777" w:rsidR="00A8793B" w:rsidRPr="00A8793B" w:rsidRDefault="00A8793B" w:rsidP="00A8793B">
      <w:pPr>
        <w:pStyle w:val="ListBullet"/>
      </w:pPr>
      <w:r w:rsidRPr="00A8793B">
        <w:t>I look forward to discussing this further.</w:t>
      </w:r>
    </w:p>
    <w:p w14:paraId="0B45985F" w14:textId="77777777" w:rsidR="00A8793B" w:rsidRPr="00A8793B" w:rsidRDefault="00A8793B" w:rsidP="00A8793B">
      <w:pPr>
        <w:pStyle w:val="ListBullet"/>
      </w:pPr>
      <w:r w:rsidRPr="00A8793B">
        <w:t>Thank you,</w:t>
      </w:r>
      <w:r w:rsidRPr="00A8793B">
        <w:br/>
        <w:t>[Parent Name]</w:t>
      </w:r>
    </w:p>
    <w:p w14:paraId="07F33448" w14:textId="77777777" w:rsidR="00A8793B" w:rsidRPr="00A8793B" w:rsidRDefault="00A8793B" w:rsidP="00F61DC1">
      <w:pPr>
        <w:pStyle w:val="ListBullet"/>
        <w:numPr>
          <w:ilvl w:val="0"/>
          <w:numId w:val="0"/>
        </w:numPr>
        <w:ind w:left="360"/>
      </w:pPr>
      <w:r w:rsidRPr="00A8793B">
        <w:pict w14:anchorId="2501B5A3">
          <v:rect id="_x0000_i1101" style="width:0;height:1.5pt" o:hralign="center" o:hrstd="t" o:hr="t" fillcolor="#a0a0a0" stroked="f"/>
        </w:pict>
      </w:r>
    </w:p>
    <w:p w14:paraId="6CECD5B2" w14:textId="77777777" w:rsidR="00F61DC1" w:rsidRDefault="00F61DC1" w:rsidP="00F61DC1">
      <w:pPr>
        <w:pStyle w:val="ListBullet"/>
        <w:numPr>
          <w:ilvl w:val="0"/>
          <w:numId w:val="0"/>
        </w:numPr>
        <w:ind w:left="360" w:hanging="360"/>
        <w:rPr>
          <w:rFonts w:ascii="Segoe UI Emoji" w:hAnsi="Segoe UI Emoji" w:cs="Segoe UI Emoji"/>
          <w:b/>
          <w:bCs/>
        </w:rPr>
      </w:pPr>
    </w:p>
    <w:p w14:paraId="18295160" w14:textId="5CEF8C79" w:rsidR="00A8793B" w:rsidRPr="00A8793B" w:rsidRDefault="00A8793B" w:rsidP="00F61DC1">
      <w:pPr>
        <w:pStyle w:val="ListBullet"/>
        <w:numPr>
          <w:ilvl w:val="0"/>
          <w:numId w:val="0"/>
        </w:numPr>
        <w:ind w:left="360" w:hanging="360"/>
        <w:rPr>
          <w:b/>
          <w:bCs/>
        </w:rPr>
      </w:pPr>
      <w:r w:rsidRPr="00A8793B">
        <w:rPr>
          <w:b/>
          <w:bCs/>
        </w:rPr>
        <w:t>Prompt #10: Pattern of Procedural Violations</w:t>
      </w:r>
    </w:p>
    <w:p w14:paraId="04239197" w14:textId="77777777" w:rsidR="00A8793B" w:rsidRPr="00A8793B" w:rsidRDefault="00A8793B" w:rsidP="00A8793B">
      <w:pPr>
        <w:pStyle w:val="ListBullet"/>
        <w:rPr>
          <w:b/>
          <w:bCs/>
        </w:rPr>
      </w:pPr>
      <w:r w:rsidRPr="00A8793B">
        <w:rPr>
          <w:b/>
          <w:bCs/>
        </w:rPr>
        <w:t>Subject</w:t>
      </w:r>
    </w:p>
    <w:p w14:paraId="63950CCB" w14:textId="77777777" w:rsidR="00A8793B" w:rsidRPr="00A8793B" w:rsidRDefault="00A8793B" w:rsidP="00A8793B">
      <w:pPr>
        <w:pStyle w:val="ListBullet"/>
      </w:pPr>
      <w:r w:rsidRPr="00A8793B">
        <w:t>Request to Address Procedural Compliance Concerns</w:t>
      </w:r>
    </w:p>
    <w:p w14:paraId="6818B7C3" w14:textId="77777777" w:rsidR="00A8793B" w:rsidRPr="00A8793B" w:rsidRDefault="00A8793B" w:rsidP="00A8793B">
      <w:pPr>
        <w:pStyle w:val="ListBullet"/>
        <w:rPr>
          <w:b/>
          <w:bCs/>
        </w:rPr>
      </w:pPr>
      <w:r w:rsidRPr="00A8793B">
        <w:rPr>
          <w:b/>
          <w:bCs/>
        </w:rPr>
        <w:lastRenderedPageBreak/>
        <w:t>Email Body</w:t>
      </w:r>
    </w:p>
    <w:p w14:paraId="174EA2E3" w14:textId="77777777" w:rsidR="00A8793B" w:rsidRPr="00A8793B" w:rsidRDefault="00A8793B" w:rsidP="00A8793B">
      <w:pPr>
        <w:pStyle w:val="ListBullet"/>
      </w:pPr>
      <w:r w:rsidRPr="00A8793B">
        <w:t>Dear [District Representative],</w:t>
      </w:r>
    </w:p>
    <w:p w14:paraId="3ECB9949" w14:textId="77777777" w:rsidR="00A8793B" w:rsidRPr="00A8793B" w:rsidRDefault="00A8793B" w:rsidP="00A8793B">
      <w:pPr>
        <w:pStyle w:val="ListBullet"/>
      </w:pPr>
      <w:r w:rsidRPr="00A8793B">
        <w:t>I have concerns regarding repeated procedural issues related to my child’s IEP, including missed timelines and documentation gaps.</w:t>
      </w:r>
    </w:p>
    <w:p w14:paraId="23C44F8D" w14:textId="77777777" w:rsidR="00A8793B" w:rsidRPr="00A8793B" w:rsidRDefault="00A8793B" w:rsidP="00A8793B">
      <w:pPr>
        <w:pStyle w:val="ListBullet"/>
      </w:pPr>
      <w:r w:rsidRPr="00A8793B">
        <w:t>I am requesting:</w:t>
      </w:r>
    </w:p>
    <w:p w14:paraId="3D2C9962" w14:textId="77777777" w:rsidR="00A8793B" w:rsidRPr="00A8793B" w:rsidRDefault="00A8793B" w:rsidP="00A8793B">
      <w:pPr>
        <w:pStyle w:val="ListBullet"/>
        <w:numPr>
          <w:ilvl w:val="0"/>
          <w:numId w:val="21"/>
        </w:numPr>
      </w:pPr>
      <w:r w:rsidRPr="00A8793B">
        <w:t>A plan to correct these issues</w:t>
      </w:r>
    </w:p>
    <w:p w14:paraId="7305112D" w14:textId="77777777" w:rsidR="00A8793B" w:rsidRPr="00A8793B" w:rsidRDefault="00A8793B" w:rsidP="00A8793B">
      <w:pPr>
        <w:pStyle w:val="ListBullet"/>
        <w:numPr>
          <w:ilvl w:val="0"/>
          <w:numId w:val="21"/>
        </w:numPr>
      </w:pPr>
      <w:r w:rsidRPr="00A8793B">
        <w:t>Assurance of compliance moving forward</w:t>
      </w:r>
    </w:p>
    <w:p w14:paraId="2470DD9E" w14:textId="77777777" w:rsidR="00A8793B" w:rsidRPr="00A8793B" w:rsidRDefault="00A8793B" w:rsidP="00A8793B">
      <w:pPr>
        <w:pStyle w:val="ListBullet"/>
        <w:numPr>
          <w:ilvl w:val="0"/>
          <w:numId w:val="21"/>
        </w:numPr>
      </w:pPr>
      <w:r w:rsidRPr="00A8793B">
        <w:t>Clarification on dispute resolution options if concerns persist</w:t>
      </w:r>
    </w:p>
    <w:p w14:paraId="18F2AA07" w14:textId="77777777" w:rsidR="00A8793B" w:rsidRPr="00A8793B" w:rsidRDefault="00A8793B" w:rsidP="00A8793B">
      <w:pPr>
        <w:pStyle w:val="ListBullet"/>
      </w:pPr>
      <w:r w:rsidRPr="00A8793B">
        <w:t>Thank you for your attention to ensuring my child’s rights are protected.</w:t>
      </w:r>
    </w:p>
    <w:p w14:paraId="307187CA" w14:textId="77777777" w:rsidR="00A8793B" w:rsidRPr="00A8793B" w:rsidRDefault="00A8793B" w:rsidP="00A8793B">
      <w:pPr>
        <w:pStyle w:val="ListBullet"/>
      </w:pPr>
      <w:r w:rsidRPr="00A8793B">
        <w:t>Sincerely,</w:t>
      </w:r>
      <w:r w:rsidRPr="00A8793B">
        <w:br/>
        <w:t>[Parent Name]</w:t>
      </w:r>
    </w:p>
    <w:p w14:paraId="43D13067" w14:textId="77777777" w:rsidR="00A8793B" w:rsidRDefault="00A8793B" w:rsidP="00A8793B">
      <w:pPr>
        <w:pStyle w:val="ListBullet"/>
        <w:numPr>
          <w:ilvl w:val="0"/>
          <w:numId w:val="0"/>
        </w:numPr>
        <w:ind w:left="360" w:hanging="360"/>
      </w:pPr>
    </w:p>
    <w:sectPr w:rsidR="00A879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1030B"/>
    <w:multiLevelType w:val="multilevel"/>
    <w:tmpl w:val="D98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43485"/>
    <w:multiLevelType w:val="multilevel"/>
    <w:tmpl w:val="449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25A9B"/>
    <w:multiLevelType w:val="multilevel"/>
    <w:tmpl w:val="541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A51EF"/>
    <w:multiLevelType w:val="multilevel"/>
    <w:tmpl w:val="0C4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F27B7"/>
    <w:multiLevelType w:val="multilevel"/>
    <w:tmpl w:val="A15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36F9F"/>
    <w:multiLevelType w:val="multilevel"/>
    <w:tmpl w:val="FAE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61D12"/>
    <w:multiLevelType w:val="multilevel"/>
    <w:tmpl w:val="C4A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D1FE3"/>
    <w:multiLevelType w:val="multilevel"/>
    <w:tmpl w:val="1A2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5130E"/>
    <w:multiLevelType w:val="multilevel"/>
    <w:tmpl w:val="7C1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71AE0"/>
    <w:multiLevelType w:val="multilevel"/>
    <w:tmpl w:val="7E0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B780B"/>
    <w:multiLevelType w:val="multilevel"/>
    <w:tmpl w:val="230C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F6DC2"/>
    <w:multiLevelType w:val="multilevel"/>
    <w:tmpl w:val="0816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820238">
    <w:abstractNumId w:val="8"/>
  </w:num>
  <w:num w:numId="2" w16cid:durableId="1251547455">
    <w:abstractNumId w:val="6"/>
  </w:num>
  <w:num w:numId="3" w16cid:durableId="614214164">
    <w:abstractNumId w:val="5"/>
  </w:num>
  <w:num w:numId="4" w16cid:durableId="533806424">
    <w:abstractNumId w:val="4"/>
  </w:num>
  <w:num w:numId="5" w16cid:durableId="79253328">
    <w:abstractNumId w:val="7"/>
  </w:num>
  <w:num w:numId="6" w16cid:durableId="1615401290">
    <w:abstractNumId w:val="3"/>
  </w:num>
  <w:num w:numId="7" w16cid:durableId="2031098997">
    <w:abstractNumId w:val="2"/>
  </w:num>
  <w:num w:numId="8" w16cid:durableId="1715496433">
    <w:abstractNumId w:val="1"/>
  </w:num>
  <w:num w:numId="9" w16cid:durableId="665787144">
    <w:abstractNumId w:val="0"/>
  </w:num>
  <w:num w:numId="10" w16cid:durableId="252476989">
    <w:abstractNumId w:val="12"/>
  </w:num>
  <w:num w:numId="11" w16cid:durableId="1854105673">
    <w:abstractNumId w:val="14"/>
  </w:num>
  <w:num w:numId="12" w16cid:durableId="1122959558">
    <w:abstractNumId w:val="20"/>
  </w:num>
  <w:num w:numId="13" w16cid:durableId="1292245501">
    <w:abstractNumId w:val="18"/>
  </w:num>
  <w:num w:numId="14" w16cid:durableId="1171605264">
    <w:abstractNumId w:val="13"/>
  </w:num>
  <w:num w:numId="15" w16cid:durableId="1375614690">
    <w:abstractNumId w:val="19"/>
  </w:num>
  <w:num w:numId="16" w16cid:durableId="522984983">
    <w:abstractNumId w:val="15"/>
  </w:num>
  <w:num w:numId="17" w16cid:durableId="1890650536">
    <w:abstractNumId w:val="9"/>
  </w:num>
  <w:num w:numId="18" w16cid:durableId="1452435909">
    <w:abstractNumId w:val="11"/>
  </w:num>
  <w:num w:numId="19" w16cid:durableId="1306349143">
    <w:abstractNumId w:val="17"/>
  </w:num>
  <w:num w:numId="20" w16cid:durableId="1060250291">
    <w:abstractNumId w:val="10"/>
  </w:num>
  <w:num w:numId="21" w16cid:durableId="15274046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12B"/>
    <w:rsid w:val="00374CCC"/>
    <w:rsid w:val="00A340AF"/>
    <w:rsid w:val="00A8793B"/>
    <w:rsid w:val="00AA1D8D"/>
    <w:rsid w:val="00B47730"/>
    <w:rsid w:val="00B71B7C"/>
    <w:rsid w:val="00CB0664"/>
    <w:rsid w:val="00F61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931CB"/>
  <w14:defaultImageDpi w14:val="300"/>
  <w15:docId w15:val="{F8E9EC64-11C3-4322-B8DE-E6C636BA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15804</TotalTime>
  <Pages>7</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Nambi Gnanasambandam</cp:lastModifiedBy>
  <cp:revision>5</cp:revision>
  <dcterms:created xsi:type="dcterms:W3CDTF">2025-12-18T18:15:00Z</dcterms:created>
  <dcterms:modified xsi:type="dcterms:W3CDTF">2025-12-29T18:04:00Z</dcterms:modified>
  <cp:category/>
</cp:coreProperties>
</file>